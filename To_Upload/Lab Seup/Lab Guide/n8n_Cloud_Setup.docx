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95BD9" w14:textId="77777777" w:rsidR="007A6296" w:rsidRDefault="007A6296" w:rsidP="00F16913">
      <w:pPr>
        <w:spacing w:after="0" w:line="240" w:lineRule="auto"/>
        <w:ind w:left="720"/>
        <w:jc w:val="center"/>
        <w:rPr>
          <w:sz w:val="72"/>
          <w:szCs w:val="96"/>
        </w:rPr>
      </w:pPr>
    </w:p>
    <w:p w14:paraId="29EC1737" w14:textId="61436E3F" w:rsidR="007A6296" w:rsidRDefault="007A6296" w:rsidP="00F16913">
      <w:pPr>
        <w:spacing w:after="0" w:line="240" w:lineRule="auto"/>
        <w:ind w:left="720"/>
        <w:jc w:val="center"/>
        <w:rPr>
          <w:sz w:val="72"/>
          <w:szCs w:val="96"/>
        </w:rPr>
      </w:pPr>
      <w:r w:rsidRPr="007A6296">
        <w:rPr>
          <w:sz w:val="72"/>
          <w:szCs w:val="96"/>
        </w:rPr>
        <w:t xml:space="preserve">n8n Setup Guide </w:t>
      </w:r>
    </w:p>
    <w:p w14:paraId="67CD64EA" w14:textId="1CDEC9B0" w:rsidR="007A6296" w:rsidRPr="007A6296" w:rsidRDefault="007A6296" w:rsidP="00F16913">
      <w:pPr>
        <w:spacing w:after="0" w:line="240" w:lineRule="auto"/>
        <w:ind w:left="720"/>
        <w:jc w:val="center"/>
        <w:rPr>
          <w:sz w:val="72"/>
          <w:szCs w:val="96"/>
        </w:rPr>
      </w:pPr>
      <w:r w:rsidRPr="007A6296">
        <w:rPr>
          <w:sz w:val="56"/>
          <w:szCs w:val="72"/>
        </w:rPr>
        <w:t>Agentic AI Risk Assessment Lab</w:t>
      </w:r>
    </w:p>
    <w:p w14:paraId="3F95D393" w14:textId="77777777" w:rsidR="007A6296" w:rsidRDefault="007A6296" w:rsidP="00F16913">
      <w:pPr>
        <w:spacing w:after="0" w:line="240" w:lineRule="auto"/>
        <w:ind w:left="720"/>
        <w:jc w:val="center"/>
        <w:rPr>
          <w:rFonts w:cs="Arial"/>
          <w:b/>
          <w:color w:val="1F315E"/>
          <w:sz w:val="22"/>
        </w:rPr>
      </w:pPr>
    </w:p>
    <w:p w14:paraId="5625F929" w14:textId="288740CB" w:rsidR="00C94507" w:rsidRDefault="00452620" w:rsidP="00F16913">
      <w:pPr>
        <w:spacing w:after="0" w:line="240" w:lineRule="auto"/>
        <w:ind w:left="720"/>
        <w:jc w:val="center"/>
        <w:rPr>
          <w:rFonts w:cs="Arial"/>
          <w:b/>
          <w:color w:val="1F315E"/>
          <w:sz w:val="22"/>
        </w:rPr>
      </w:pPr>
      <w:r w:rsidRPr="00452620">
        <w:rPr>
          <w:rFonts w:cs="Arial"/>
          <w:b/>
          <w:noProof/>
          <w:color w:val="1F315E"/>
          <w:sz w:val="22"/>
        </w:rPr>
        <w:drawing>
          <wp:inline distT="0" distB="0" distL="0" distR="0" wp14:anchorId="004E08BD" wp14:editId="681FF849">
            <wp:extent cx="2870200" cy="876167"/>
            <wp:effectExtent l="0" t="0" r="6350" b="635"/>
            <wp:docPr id="63004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46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2891" cy="88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9ECF0" w14:textId="77777777" w:rsidR="00452620" w:rsidRDefault="00452620" w:rsidP="00F16913">
      <w:pPr>
        <w:spacing w:after="0" w:line="240" w:lineRule="auto"/>
        <w:ind w:left="720"/>
        <w:jc w:val="center"/>
        <w:rPr>
          <w:rFonts w:cs="Arial"/>
          <w:b/>
          <w:color w:val="1F315E"/>
          <w:sz w:val="22"/>
        </w:rPr>
      </w:pPr>
    </w:p>
    <w:p w14:paraId="6B83B2D2" w14:textId="77777777" w:rsidR="000F51F2" w:rsidRDefault="000F51F2" w:rsidP="00946D1A">
      <w:pPr>
        <w:spacing w:after="0" w:line="240" w:lineRule="auto"/>
        <w:rPr>
          <w:rFonts w:cs="Arial"/>
          <w:b/>
          <w:bCs/>
          <w:sz w:val="22"/>
        </w:rPr>
      </w:pPr>
    </w:p>
    <w:p w14:paraId="63D790F0" w14:textId="77777777" w:rsidR="007A6296" w:rsidRDefault="007A6296" w:rsidP="00946D1A">
      <w:pPr>
        <w:spacing w:after="0" w:line="240" w:lineRule="auto"/>
        <w:rPr>
          <w:rFonts w:cs="Arial"/>
          <w:b/>
          <w:bCs/>
          <w:sz w:val="22"/>
        </w:rPr>
      </w:pPr>
    </w:p>
    <w:p w14:paraId="368AA241" w14:textId="77777777" w:rsidR="007A6296" w:rsidRDefault="007A6296" w:rsidP="00946D1A">
      <w:pPr>
        <w:spacing w:after="0" w:line="240" w:lineRule="auto"/>
        <w:rPr>
          <w:rFonts w:cs="Arial"/>
          <w:b/>
          <w:bCs/>
          <w:sz w:val="22"/>
        </w:rPr>
      </w:pPr>
    </w:p>
    <w:p w14:paraId="4BF2CA90" w14:textId="77777777" w:rsidR="007A6296" w:rsidRDefault="007A6296" w:rsidP="00946D1A">
      <w:pPr>
        <w:spacing w:after="0" w:line="240" w:lineRule="auto"/>
        <w:rPr>
          <w:rFonts w:cs="Arial"/>
          <w:b/>
          <w:bCs/>
          <w:sz w:val="22"/>
        </w:rPr>
      </w:pPr>
    </w:p>
    <w:p w14:paraId="072E5150" w14:textId="5D2E1544" w:rsidR="00946D1A" w:rsidRPr="00FA645B" w:rsidRDefault="00946D1A" w:rsidP="00946D1A">
      <w:pPr>
        <w:spacing w:after="0" w:line="240" w:lineRule="auto"/>
        <w:rPr>
          <w:rFonts w:cs="Arial"/>
          <w:b/>
          <w:bCs/>
          <w:color w:val="1F315E"/>
          <w:sz w:val="22"/>
        </w:rPr>
      </w:pPr>
      <w:r w:rsidRPr="00FA645B">
        <w:rPr>
          <w:rFonts w:cs="Arial"/>
          <w:b/>
          <w:bCs/>
          <w:sz w:val="22"/>
        </w:rPr>
        <w:t>What is n8n and Why Are We Using It in This Lab?</w:t>
      </w:r>
    </w:p>
    <w:p w14:paraId="327B0115" w14:textId="77777777" w:rsidR="00946D1A" w:rsidRPr="00FA645B" w:rsidRDefault="00946D1A" w:rsidP="00946D1A">
      <w:pPr>
        <w:pStyle w:val="pdq2pgselectionanchorcontainer"/>
        <w:rPr>
          <w:rFonts w:ascii="Arial" w:hAnsi="Arial" w:cs="Arial"/>
          <w:sz w:val="22"/>
          <w:szCs w:val="22"/>
        </w:rPr>
      </w:pPr>
      <w:r w:rsidRPr="00FA645B">
        <w:rPr>
          <w:rStyle w:val="Strong"/>
          <w:rFonts w:ascii="Arial" w:hAnsi="Arial" w:cs="Arial"/>
          <w:sz w:val="22"/>
          <w:szCs w:val="22"/>
        </w:rPr>
        <w:t>n8n</w:t>
      </w:r>
      <w:r w:rsidRPr="00FA645B">
        <w:rPr>
          <w:rFonts w:ascii="Arial" w:hAnsi="Arial" w:cs="Arial"/>
          <w:sz w:val="22"/>
          <w:szCs w:val="22"/>
        </w:rPr>
        <w:t xml:space="preserve"> is a visual workflow automation platform that allows you to connect data, applications, business rules, and AI models into one automated process. Instead of building a complete software application from scratch, you can create workflows by connecting nodes that perform tasks such as receiving files, preparing data, calling AI models, and generating outputs.</w:t>
      </w:r>
    </w:p>
    <w:p w14:paraId="33E54132" w14:textId="77777777" w:rsidR="00946D1A" w:rsidRPr="00FA645B" w:rsidRDefault="00946D1A" w:rsidP="00946D1A">
      <w:pPr>
        <w:pStyle w:val="NormalWeb"/>
        <w:rPr>
          <w:rFonts w:ascii="Arial" w:hAnsi="Arial" w:cs="Arial"/>
          <w:sz w:val="22"/>
          <w:szCs w:val="22"/>
        </w:rPr>
      </w:pPr>
      <w:r w:rsidRPr="00FA645B">
        <w:rPr>
          <w:rFonts w:ascii="Arial" w:hAnsi="Arial" w:cs="Arial"/>
          <w:sz w:val="22"/>
          <w:szCs w:val="22"/>
        </w:rPr>
        <w:t xml:space="preserve">In this lab, n8n is used as the </w:t>
      </w:r>
      <w:r w:rsidRPr="00FA645B">
        <w:rPr>
          <w:rStyle w:val="Strong"/>
          <w:rFonts w:ascii="Arial" w:hAnsi="Arial" w:cs="Arial"/>
          <w:sz w:val="22"/>
          <w:szCs w:val="22"/>
        </w:rPr>
        <w:t>automation and orchestration platform</w:t>
      </w:r>
      <w:r w:rsidRPr="00FA645B">
        <w:rPr>
          <w:rFonts w:ascii="Arial" w:hAnsi="Arial" w:cs="Arial"/>
          <w:sz w:val="22"/>
          <w:szCs w:val="22"/>
        </w:rPr>
        <w:t xml:space="preserve"> for the banking risk-review process. It helps bring together customer data, transaction data, risk rules, AI Agents, and reporting steps into one visible workflow.</w:t>
      </w:r>
    </w:p>
    <w:p w14:paraId="00F49D22" w14:textId="77777777" w:rsidR="00946D1A" w:rsidRPr="00FA645B" w:rsidRDefault="00946D1A" w:rsidP="00946D1A">
      <w:pPr>
        <w:pStyle w:val="pdq2pgselectionanchorcontainer"/>
        <w:rPr>
          <w:rFonts w:ascii="Arial" w:hAnsi="Arial" w:cs="Arial"/>
          <w:sz w:val="22"/>
          <w:szCs w:val="22"/>
        </w:rPr>
      </w:pPr>
      <w:r w:rsidRPr="00FA645B">
        <w:rPr>
          <w:rFonts w:ascii="Arial" w:hAnsi="Arial" w:cs="Arial"/>
          <w:sz w:val="22"/>
          <w:szCs w:val="22"/>
        </w:rPr>
        <w:t>For example, when a customer activity is flagged for review, the workflow can:</w:t>
      </w:r>
    </w:p>
    <w:p w14:paraId="433CE157" w14:textId="77777777" w:rsidR="00946D1A" w:rsidRPr="00FA645B" w:rsidRDefault="00946D1A" w:rsidP="00946D1A">
      <w:pPr>
        <w:pStyle w:val="NormalWeb"/>
        <w:rPr>
          <w:rFonts w:ascii="Arial" w:hAnsi="Arial" w:cs="Arial"/>
          <w:sz w:val="22"/>
          <w:szCs w:val="22"/>
        </w:rPr>
      </w:pPr>
      <w:r w:rsidRPr="00FA645B">
        <w:rPr>
          <w:rStyle w:val="Strong"/>
          <w:rFonts w:ascii="Arial" w:hAnsi="Arial" w:cs="Arial"/>
          <w:sz w:val="22"/>
          <w:szCs w:val="22"/>
        </w:rPr>
        <w:t>Collect Data → Prepare Data → Run AI Risk Assessment → Generate Structured Result → Send Higher-Risk Cases for Human Review</w:t>
      </w:r>
    </w:p>
    <w:p w14:paraId="119DA518" w14:textId="77777777" w:rsidR="00946D1A" w:rsidRPr="00FA645B" w:rsidRDefault="00946D1A" w:rsidP="00946D1A">
      <w:pPr>
        <w:pStyle w:val="NormalWeb"/>
        <w:rPr>
          <w:rFonts w:ascii="Arial" w:hAnsi="Arial" w:cs="Arial"/>
          <w:sz w:val="22"/>
          <w:szCs w:val="22"/>
        </w:rPr>
      </w:pPr>
      <w:r w:rsidRPr="00FA645B">
        <w:rPr>
          <w:rFonts w:ascii="Arial" w:hAnsi="Arial" w:cs="Arial"/>
          <w:sz w:val="22"/>
          <w:szCs w:val="22"/>
        </w:rPr>
        <w:t>This shows how AI can be embedded into a real business process rather than used only as a standalone chatbot.</w:t>
      </w:r>
    </w:p>
    <w:p w14:paraId="67D34A88" w14:textId="77777777" w:rsidR="00946D1A" w:rsidRPr="00FA645B" w:rsidRDefault="00946D1A" w:rsidP="00946D1A">
      <w:pPr>
        <w:pStyle w:val="NormalWeb"/>
        <w:rPr>
          <w:rFonts w:ascii="Arial" w:hAnsi="Arial" w:cs="Arial"/>
          <w:sz w:val="22"/>
          <w:szCs w:val="22"/>
        </w:rPr>
      </w:pPr>
      <w:r w:rsidRPr="00FA645B">
        <w:rPr>
          <w:rFonts w:ascii="Arial" w:hAnsi="Arial" w:cs="Arial"/>
          <w:sz w:val="22"/>
          <w:szCs w:val="22"/>
        </w:rPr>
        <w:t xml:space="preserve">You need an </w:t>
      </w:r>
      <w:r w:rsidRPr="00FA645B">
        <w:rPr>
          <w:rStyle w:val="Strong"/>
          <w:rFonts w:ascii="Arial" w:hAnsi="Arial" w:cs="Arial"/>
          <w:sz w:val="22"/>
          <w:szCs w:val="22"/>
        </w:rPr>
        <w:t>n8n account</w:t>
      </w:r>
      <w:r w:rsidRPr="00FA645B">
        <w:rPr>
          <w:rFonts w:ascii="Arial" w:hAnsi="Arial" w:cs="Arial"/>
          <w:sz w:val="22"/>
          <w:szCs w:val="22"/>
        </w:rPr>
        <w:t xml:space="preserve"> because the lab workflow will be built, configured, tested, and executed inside the n8n workspace.</w:t>
      </w:r>
    </w:p>
    <w:p w14:paraId="2FDF21D1" w14:textId="77777777" w:rsidR="00946D1A" w:rsidRPr="00FA645B" w:rsidRDefault="00946D1A" w:rsidP="00946D1A">
      <w:pPr>
        <w:pStyle w:val="NormalWeb"/>
        <w:rPr>
          <w:rFonts w:ascii="Arial" w:hAnsi="Arial" w:cs="Arial"/>
          <w:sz w:val="22"/>
          <w:szCs w:val="22"/>
        </w:rPr>
      </w:pPr>
      <w:r w:rsidRPr="00FA645B">
        <w:rPr>
          <w:rStyle w:val="Strong"/>
          <w:rFonts w:ascii="Arial" w:hAnsi="Arial" w:cs="Arial"/>
          <w:sz w:val="22"/>
          <w:szCs w:val="22"/>
        </w:rPr>
        <w:t>Think of n8n as the workspace where the complete AI automation solution is designed and run.</w:t>
      </w:r>
    </w:p>
    <w:p w14:paraId="753D92B1" w14:textId="77777777" w:rsidR="00946D1A" w:rsidRPr="00FA645B" w:rsidRDefault="00946D1A" w:rsidP="00F16913">
      <w:pPr>
        <w:spacing w:after="0" w:line="240" w:lineRule="auto"/>
        <w:ind w:left="720"/>
        <w:rPr>
          <w:rFonts w:cs="Arial"/>
          <w:color w:val="5A6275"/>
          <w:sz w:val="22"/>
        </w:rPr>
      </w:pPr>
    </w:p>
    <w:p w14:paraId="162FD104" w14:textId="77777777" w:rsidR="00994C65" w:rsidRDefault="00994C65" w:rsidP="00F16913">
      <w:pPr>
        <w:spacing w:after="0" w:line="240" w:lineRule="auto"/>
        <w:ind w:left="720"/>
        <w:rPr>
          <w:rFonts w:cs="Arial"/>
          <w:color w:val="5A6275"/>
          <w:sz w:val="22"/>
        </w:rPr>
      </w:pPr>
    </w:p>
    <w:p w14:paraId="18F02790" w14:textId="77777777" w:rsidR="00946D1A" w:rsidRDefault="00946D1A" w:rsidP="00F16913">
      <w:pPr>
        <w:spacing w:after="0" w:line="240" w:lineRule="auto"/>
        <w:ind w:left="720"/>
        <w:rPr>
          <w:rFonts w:cs="Arial"/>
          <w:color w:val="5A6275"/>
          <w:sz w:val="22"/>
        </w:rPr>
      </w:pPr>
    </w:p>
    <w:p w14:paraId="0782810F" w14:textId="77777777" w:rsidR="00946D1A" w:rsidRDefault="00946D1A" w:rsidP="00F16913">
      <w:pPr>
        <w:spacing w:after="0" w:line="240" w:lineRule="auto"/>
        <w:ind w:left="720"/>
        <w:rPr>
          <w:rFonts w:cs="Arial"/>
          <w:color w:val="5A6275"/>
          <w:sz w:val="22"/>
        </w:rPr>
      </w:pPr>
    </w:p>
    <w:p w14:paraId="515FADA3" w14:textId="77777777" w:rsidR="006948C7" w:rsidRDefault="006948C7" w:rsidP="00F16913">
      <w:pPr>
        <w:spacing w:after="0" w:line="240" w:lineRule="auto"/>
        <w:ind w:left="720"/>
        <w:rPr>
          <w:rFonts w:cs="Arial"/>
          <w:color w:val="5A6275"/>
          <w:sz w:val="22"/>
        </w:rPr>
      </w:pPr>
    </w:p>
    <w:p w14:paraId="18DC17B1" w14:textId="77777777" w:rsidR="006948C7" w:rsidRDefault="006948C7" w:rsidP="00F16913">
      <w:pPr>
        <w:spacing w:after="0" w:line="240" w:lineRule="auto"/>
        <w:ind w:left="720"/>
        <w:rPr>
          <w:rFonts w:cs="Arial"/>
          <w:color w:val="5A6275"/>
          <w:sz w:val="22"/>
        </w:rPr>
      </w:pPr>
    </w:p>
    <w:p w14:paraId="79DC7798" w14:textId="77777777" w:rsidR="006948C7" w:rsidRDefault="006948C7" w:rsidP="00F16913">
      <w:pPr>
        <w:spacing w:after="0" w:line="240" w:lineRule="auto"/>
        <w:ind w:left="720"/>
        <w:rPr>
          <w:rFonts w:cs="Arial"/>
          <w:color w:val="5A6275"/>
          <w:sz w:val="22"/>
        </w:rPr>
      </w:pPr>
    </w:p>
    <w:p w14:paraId="0086C767" w14:textId="77777777" w:rsidR="006948C7" w:rsidRDefault="006948C7" w:rsidP="00F16913">
      <w:pPr>
        <w:spacing w:after="0" w:line="240" w:lineRule="auto"/>
        <w:ind w:left="720"/>
        <w:rPr>
          <w:rFonts w:cs="Arial"/>
          <w:color w:val="5A6275"/>
          <w:sz w:val="22"/>
        </w:rPr>
      </w:pPr>
    </w:p>
    <w:p w14:paraId="0236FE24" w14:textId="77777777" w:rsidR="006948C7" w:rsidRDefault="006948C7" w:rsidP="00F16913">
      <w:pPr>
        <w:spacing w:after="0" w:line="240" w:lineRule="auto"/>
        <w:ind w:left="720"/>
        <w:rPr>
          <w:rFonts w:cs="Arial"/>
          <w:color w:val="5A6275"/>
          <w:sz w:val="22"/>
        </w:rPr>
      </w:pPr>
    </w:p>
    <w:p w14:paraId="778E0F8D" w14:textId="77777777" w:rsidR="006948C7" w:rsidRDefault="006948C7" w:rsidP="00F16913">
      <w:pPr>
        <w:spacing w:after="0" w:line="240" w:lineRule="auto"/>
        <w:ind w:left="720"/>
        <w:rPr>
          <w:rFonts w:cs="Arial"/>
          <w:color w:val="5A6275"/>
          <w:sz w:val="22"/>
        </w:rPr>
      </w:pPr>
    </w:p>
    <w:p w14:paraId="78BB0345" w14:textId="77777777" w:rsidR="006948C7" w:rsidRDefault="006948C7" w:rsidP="00F16913">
      <w:pPr>
        <w:spacing w:after="0" w:line="240" w:lineRule="auto"/>
        <w:ind w:left="720"/>
        <w:rPr>
          <w:rFonts w:cs="Arial"/>
          <w:color w:val="5A6275"/>
          <w:sz w:val="22"/>
        </w:rPr>
      </w:pPr>
    </w:p>
    <w:p w14:paraId="4EEB738A" w14:textId="3A6C1A87" w:rsidR="00500863" w:rsidRPr="00F16913" w:rsidRDefault="00000000" w:rsidP="00F16913">
      <w:pPr>
        <w:spacing w:after="0" w:line="240" w:lineRule="auto"/>
        <w:ind w:left="720"/>
        <w:jc w:val="center"/>
        <w:rPr>
          <w:rFonts w:cs="Arial"/>
          <w:b/>
          <w:color w:val="1F315E"/>
          <w:sz w:val="22"/>
        </w:rPr>
      </w:pPr>
      <w:r w:rsidRPr="00F16913">
        <w:rPr>
          <w:rFonts w:cs="Arial"/>
          <w:b/>
          <w:color w:val="1F315E"/>
          <w:sz w:val="22"/>
        </w:rPr>
        <w:lastRenderedPageBreak/>
        <w:t>n8n Cloud Setup</w:t>
      </w:r>
    </w:p>
    <w:p w14:paraId="6A2F6FFA" w14:textId="77777777" w:rsidR="00882B97" w:rsidRPr="00F16913" w:rsidRDefault="00882B97" w:rsidP="00F16913">
      <w:pPr>
        <w:spacing w:after="0" w:line="240" w:lineRule="auto"/>
        <w:ind w:left="720"/>
        <w:jc w:val="center"/>
        <w:rPr>
          <w:rFonts w:cs="Arial"/>
          <w:b/>
          <w:color w:val="1F315E"/>
          <w:sz w:val="22"/>
        </w:rPr>
      </w:pPr>
    </w:p>
    <w:p w14:paraId="067F4B88" w14:textId="052AB9EC" w:rsidR="00500863" w:rsidRPr="00F16913" w:rsidRDefault="006948C7" w:rsidP="00F16913">
      <w:pPr>
        <w:spacing w:before="140" w:after="0" w:line="240" w:lineRule="auto"/>
        <w:ind w:left="720"/>
        <w:rPr>
          <w:rFonts w:cs="Arial"/>
          <w:sz w:val="22"/>
        </w:rPr>
      </w:pPr>
      <w:r>
        <w:rPr>
          <w:rFonts w:cs="Arial"/>
          <w:b/>
          <w:color w:val="1F315E"/>
          <w:sz w:val="22"/>
        </w:rPr>
        <w:t>S</w:t>
      </w:r>
      <w:r w:rsidRPr="00F16913">
        <w:rPr>
          <w:rFonts w:cs="Arial"/>
          <w:b/>
          <w:color w:val="1F315E"/>
          <w:sz w:val="22"/>
        </w:rPr>
        <w:t>tep 1: Open the n8n Website</w:t>
      </w:r>
    </w:p>
    <w:p w14:paraId="032DA632" w14:textId="674F962E" w:rsidR="00D67ADF" w:rsidRDefault="00D67ADF" w:rsidP="00F16913">
      <w:pPr>
        <w:pStyle w:val="ListParagraph"/>
        <w:numPr>
          <w:ilvl w:val="0"/>
          <w:numId w:val="12"/>
        </w:numPr>
        <w:spacing w:after="0" w:line="240" w:lineRule="auto"/>
        <w:ind w:left="1166"/>
        <w:rPr>
          <w:rFonts w:cs="Arial"/>
          <w:b/>
          <w:sz w:val="22"/>
        </w:rPr>
      </w:pPr>
      <w:r w:rsidRPr="00F16913">
        <w:rPr>
          <w:rFonts w:cs="Arial"/>
          <w:sz w:val="22"/>
        </w:rPr>
        <w:t>Goto</w:t>
      </w:r>
      <w:r w:rsidRPr="00F16913">
        <w:rPr>
          <w:rFonts w:cs="Arial"/>
          <w:b/>
          <w:sz w:val="22"/>
        </w:rPr>
        <w:t xml:space="preserve"> </w:t>
      </w:r>
      <w:hyperlink r:id="rId9" w:history="1">
        <w:r w:rsidRPr="00F16913">
          <w:rPr>
            <w:rStyle w:val="Hyperlink"/>
            <w:rFonts w:cs="Arial"/>
            <w:b/>
            <w:sz w:val="22"/>
          </w:rPr>
          <w:t>https://app.n8n.cloud/login</w:t>
        </w:r>
      </w:hyperlink>
      <w:r w:rsidRPr="00F16913">
        <w:rPr>
          <w:rFonts w:cs="Arial"/>
          <w:b/>
          <w:sz w:val="22"/>
        </w:rPr>
        <w:t xml:space="preserve"> </w:t>
      </w:r>
    </w:p>
    <w:p w14:paraId="291AB923" w14:textId="77777777" w:rsidR="00D67ADF" w:rsidRPr="00F16913" w:rsidRDefault="00000000" w:rsidP="00F16913">
      <w:pPr>
        <w:pStyle w:val="ListParagraph"/>
        <w:numPr>
          <w:ilvl w:val="0"/>
          <w:numId w:val="12"/>
        </w:numPr>
        <w:spacing w:after="0" w:line="240" w:lineRule="auto"/>
        <w:ind w:left="1166"/>
        <w:rPr>
          <w:rFonts w:cs="Arial"/>
          <w:b/>
          <w:sz w:val="22"/>
        </w:rPr>
      </w:pPr>
      <w:r w:rsidRPr="00F16913">
        <w:rPr>
          <w:rFonts w:cs="Arial"/>
          <w:sz w:val="22"/>
        </w:rPr>
        <w:t>Open the n8n website in your browser.</w:t>
      </w:r>
    </w:p>
    <w:p w14:paraId="6911500C" w14:textId="734B4172" w:rsidR="00500863" w:rsidRPr="00F16913" w:rsidRDefault="00000000" w:rsidP="00F16913">
      <w:pPr>
        <w:pStyle w:val="ListParagraph"/>
        <w:numPr>
          <w:ilvl w:val="0"/>
          <w:numId w:val="12"/>
        </w:numPr>
        <w:spacing w:after="0" w:line="240" w:lineRule="auto"/>
        <w:ind w:left="1166"/>
        <w:rPr>
          <w:rFonts w:cs="Arial"/>
          <w:b/>
          <w:sz w:val="22"/>
        </w:rPr>
      </w:pPr>
      <w:r w:rsidRPr="00F16913">
        <w:rPr>
          <w:rFonts w:cs="Arial"/>
          <w:sz w:val="22"/>
        </w:rPr>
        <w:t>Click Get started for free to begin creating your n8n Cloud account.</w:t>
      </w:r>
    </w:p>
    <w:p w14:paraId="5838C5A2" w14:textId="77777777" w:rsidR="00500863" w:rsidRPr="00F16913" w:rsidRDefault="00000000" w:rsidP="00F16913">
      <w:pPr>
        <w:spacing w:before="40" w:after="0" w:line="240" w:lineRule="auto"/>
        <w:ind w:left="720"/>
        <w:jc w:val="center"/>
        <w:rPr>
          <w:rFonts w:cs="Arial"/>
          <w:sz w:val="22"/>
        </w:rPr>
      </w:pPr>
      <w:r w:rsidRPr="00F16913">
        <w:rPr>
          <w:rFonts w:cs="Arial"/>
          <w:noProof/>
          <w:sz w:val="22"/>
        </w:rPr>
        <w:drawing>
          <wp:inline distT="0" distB="0" distL="0" distR="0" wp14:anchorId="6C590D21" wp14:editId="16597EB3">
            <wp:extent cx="3368918" cy="1224351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917bacd-bee2-4f1e-b7b3-c10bbc3f91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3825" cy="123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B990" w14:textId="2C0BF6FA" w:rsidR="00500863" w:rsidRPr="00F16913" w:rsidRDefault="00500863" w:rsidP="00F16913">
      <w:pPr>
        <w:spacing w:after="0" w:line="240" w:lineRule="auto"/>
        <w:ind w:left="720"/>
        <w:jc w:val="center"/>
        <w:rPr>
          <w:rFonts w:cs="Arial"/>
          <w:sz w:val="22"/>
        </w:rPr>
      </w:pPr>
    </w:p>
    <w:p w14:paraId="24957765" w14:textId="77777777" w:rsidR="00500863" w:rsidRPr="00F16913" w:rsidRDefault="00000000" w:rsidP="00F16913">
      <w:pPr>
        <w:spacing w:before="140" w:after="0" w:line="240" w:lineRule="auto"/>
        <w:ind w:left="720"/>
        <w:rPr>
          <w:rFonts w:cs="Arial"/>
          <w:sz w:val="22"/>
        </w:rPr>
      </w:pPr>
      <w:r w:rsidRPr="00F16913">
        <w:rPr>
          <w:rFonts w:cs="Arial"/>
          <w:b/>
          <w:color w:val="1F315E"/>
          <w:sz w:val="22"/>
        </w:rPr>
        <w:t>Step 2: Enter Your Email Address</w:t>
      </w:r>
    </w:p>
    <w:p w14:paraId="15122C5E" w14:textId="1BBBADD1" w:rsidR="00500863" w:rsidRPr="00F16913" w:rsidRDefault="00000000" w:rsidP="00F16913">
      <w:pPr>
        <w:pStyle w:val="ListParagraph"/>
        <w:numPr>
          <w:ilvl w:val="0"/>
          <w:numId w:val="14"/>
        </w:numPr>
        <w:spacing w:after="0" w:line="240" w:lineRule="auto"/>
        <w:ind w:left="1166"/>
        <w:rPr>
          <w:rFonts w:cs="Arial"/>
          <w:sz w:val="22"/>
        </w:rPr>
      </w:pPr>
      <w:r w:rsidRPr="00F16913">
        <w:rPr>
          <w:rFonts w:cs="Arial"/>
          <w:sz w:val="22"/>
        </w:rPr>
        <w:t>Enter your company or university email address in the Company email field.</w:t>
      </w:r>
    </w:p>
    <w:p w14:paraId="753CE158" w14:textId="212CDDFB" w:rsidR="00500863" w:rsidRPr="00F16913" w:rsidRDefault="00000000" w:rsidP="00F16913">
      <w:pPr>
        <w:pStyle w:val="ListParagraph"/>
        <w:numPr>
          <w:ilvl w:val="0"/>
          <w:numId w:val="14"/>
        </w:numPr>
        <w:spacing w:after="0" w:line="240" w:lineRule="auto"/>
        <w:ind w:left="1166"/>
        <w:rPr>
          <w:rFonts w:cs="Arial"/>
          <w:sz w:val="22"/>
        </w:rPr>
      </w:pPr>
      <w:r w:rsidRPr="00F16913">
        <w:rPr>
          <w:rFonts w:cs="Arial"/>
          <w:sz w:val="22"/>
        </w:rPr>
        <w:t>Click Submit.</w:t>
      </w:r>
    </w:p>
    <w:p w14:paraId="3B9DECF2" w14:textId="77777777" w:rsidR="00500863" w:rsidRPr="00F16913" w:rsidRDefault="00000000" w:rsidP="00F16913">
      <w:pPr>
        <w:spacing w:before="40" w:after="0" w:line="240" w:lineRule="auto"/>
        <w:ind w:left="720"/>
        <w:jc w:val="center"/>
        <w:rPr>
          <w:rFonts w:cs="Arial"/>
          <w:sz w:val="22"/>
        </w:rPr>
      </w:pPr>
      <w:r w:rsidRPr="00077491">
        <w:rPr>
          <w:rFonts w:cs="Arial"/>
          <w:noProof/>
          <w:sz w:val="22"/>
          <w:highlight w:val="yellow"/>
        </w:rPr>
        <w:drawing>
          <wp:inline distT="0" distB="0" distL="0" distR="0" wp14:anchorId="1E6B0427" wp14:editId="69406A3C">
            <wp:extent cx="3270250" cy="1797681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44e65-95c1-4f24-aa25-3be7ff24357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1616" cy="180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E30C" w14:textId="620E9E8C" w:rsidR="00500863" w:rsidRPr="00AC2AAF" w:rsidRDefault="00500863" w:rsidP="00F16913">
      <w:pPr>
        <w:spacing w:after="0" w:line="240" w:lineRule="auto"/>
        <w:ind w:left="720"/>
        <w:jc w:val="center"/>
        <w:rPr>
          <w:rFonts w:cs="Arial"/>
          <w:i/>
          <w:color w:val="646464"/>
          <w:sz w:val="18"/>
          <w:szCs w:val="18"/>
        </w:rPr>
      </w:pPr>
    </w:p>
    <w:p w14:paraId="41EE02C0" w14:textId="77777777" w:rsidR="00500863" w:rsidRPr="00F16913" w:rsidRDefault="00000000" w:rsidP="00F16913">
      <w:pPr>
        <w:spacing w:before="140" w:after="0" w:line="240" w:lineRule="auto"/>
        <w:ind w:left="720"/>
        <w:rPr>
          <w:rFonts w:cs="Arial"/>
          <w:sz w:val="22"/>
        </w:rPr>
      </w:pPr>
      <w:r w:rsidRPr="00F16913">
        <w:rPr>
          <w:rFonts w:cs="Arial"/>
          <w:b/>
          <w:color w:val="1F315E"/>
          <w:sz w:val="22"/>
        </w:rPr>
        <w:t>Step 3: Verify Your Email</w:t>
      </w:r>
    </w:p>
    <w:p w14:paraId="62EC4CD9" w14:textId="63F66E6B" w:rsidR="00500863" w:rsidRPr="00F16913" w:rsidRDefault="00000000" w:rsidP="00F16913">
      <w:pPr>
        <w:pStyle w:val="ListParagraph"/>
        <w:numPr>
          <w:ilvl w:val="0"/>
          <w:numId w:val="14"/>
        </w:numPr>
        <w:spacing w:after="0" w:line="240" w:lineRule="auto"/>
        <w:ind w:left="1166"/>
        <w:rPr>
          <w:rFonts w:cs="Arial"/>
          <w:sz w:val="22"/>
        </w:rPr>
      </w:pPr>
      <w:r w:rsidRPr="00F16913">
        <w:rPr>
          <w:rFonts w:cs="Arial"/>
          <w:sz w:val="22"/>
        </w:rPr>
        <w:t>Check your email inbox for the verification message from n8n.</w:t>
      </w:r>
    </w:p>
    <w:p w14:paraId="1E4D1D84" w14:textId="7FF6F49E" w:rsidR="00500863" w:rsidRPr="00F16913" w:rsidRDefault="00000000" w:rsidP="00F16913">
      <w:pPr>
        <w:pStyle w:val="ListParagraph"/>
        <w:numPr>
          <w:ilvl w:val="0"/>
          <w:numId w:val="14"/>
        </w:numPr>
        <w:spacing w:after="0" w:line="240" w:lineRule="auto"/>
        <w:ind w:left="1166"/>
        <w:rPr>
          <w:rFonts w:cs="Arial"/>
          <w:sz w:val="22"/>
        </w:rPr>
      </w:pPr>
      <w:r w:rsidRPr="00F16913">
        <w:rPr>
          <w:rFonts w:cs="Arial"/>
          <w:sz w:val="22"/>
        </w:rPr>
        <w:t>Click the verification link or enter the verification code shown in the email, then click Submit.</w:t>
      </w:r>
    </w:p>
    <w:p w14:paraId="0F720E06" w14:textId="77777777" w:rsidR="00500863" w:rsidRPr="00F16913" w:rsidRDefault="00000000" w:rsidP="00F16913">
      <w:pPr>
        <w:spacing w:before="40" w:after="0" w:line="240" w:lineRule="auto"/>
        <w:ind w:left="720"/>
        <w:jc w:val="center"/>
        <w:rPr>
          <w:rFonts w:cs="Arial"/>
          <w:sz w:val="22"/>
        </w:rPr>
      </w:pPr>
      <w:r w:rsidRPr="00F16913">
        <w:rPr>
          <w:rFonts w:cs="Arial"/>
          <w:noProof/>
          <w:sz w:val="22"/>
        </w:rPr>
        <w:drawing>
          <wp:inline distT="0" distB="0" distL="0" distR="0" wp14:anchorId="1477EC58" wp14:editId="17D59E44">
            <wp:extent cx="2438400" cy="2473235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8ccbb05-d1b5-419e-9170-5e53c6f3305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1302" cy="247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0B115" w14:textId="65E556DF" w:rsidR="00500863" w:rsidRPr="00AC2AAF" w:rsidRDefault="00500863" w:rsidP="00F16913">
      <w:pPr>
        <w:spacing w:after="0" w:line="240" w:lineRule="auto"/>
        <w:ind w:left="720"/>
        <w:jc w:val="center"/>
        <w:rPr>
          <w:rFonts w:cs="Arial"/>
          <w:i/>
          <w:color w:val="646464"/>
          <w:sz w:val="18"/>
          <w:szCs w:val="18"/>
        </w:rPr>
      </w:pPr>
    </w:p>
    <w:p w14:paraId="2BAF5BB4" w14:textId="3544402D" w:rsidR="00500863" w:rsidRPr="00F16913" w:rsidRDefault="00000000" w:rsidP="000173CD">
      <w:pPr>
        <w:spacing w:after="0" w:line="240" w:lineRule="auto"/>
        <w:ind w:left="720"/>
        <w:rPr>
          <w:rFonts w:cs="Arial"/>
          <w:sz w:val="22"/>
        </w:rPr>
      </w:pPr>
      <w:r w:rsidRPr="00AC2AAF">
        <w:rPr>
          <w:rFonts w:cs="Arial"/>
          <w:i/>
          <w:color w:val="646464"/>
          <w:sz w:val="18"/>
          <w:szCs w:val="18"/>
        </w:rPr>
        <w:br w:type="page"/>
      </w:r>
      <w:r w:rsidRPr="00F16913">
        <w:rPr>
          <w:rFonts w:cs="Arial"/>
          <w:b/>
          <w:color w:val="1F315E"/>
          <w:sz w:val="22"/>
        </w:rPr>
        <w:lastRenderedPageBreak/>
        <w:t>Step 4: Complete Your Account Details</w:t>
      </w:r>
    </w:p>
    <w:p w14:paraId="015DDDBD" w14:textId="4D65FCD7" w:rsidR="00500863" w:rsidRPr="00F16913" w:rsidRDefault="00000000" w:rsidP="00F16913">
      <w:pPr>
        <w:pStyle w:val="ListParagraph"/>
        <w:numPr>
          <w:ilvl w:val="0"/>
          <w:numId w:val="14"/>
        </w:numPr>
        <w:spacing w:after="0" w:line="240" w:lineRule="auto"/>
        <w:ind w:left="1166"/>
        <w:rPr>
          <w:rFonts w:cs="Arial"/>
          <w:sz w:val="22"/>
        </w:rPr>
      </w:pPr>
      <w:r w:rsidRPr="00F16913">
        <w:rPr>
          <w:rFonts w:cs="Arial"/>
          <w:sz w:val="22"/>
        </w:rPr>
        <w:t>Enter your full name and create a password.</w:t>
      </w:r>
    </w:p>
    <w:p w14:paraId="09104ADE" w14:textId="5CA1921B" w:rsidR="00500863" w:rsidRPr="00F16913" w:rsidRDefault="00000000" w:rsidP="00F16913">
      <w:pPr>
        <w:pStyle w:val="ListParagraph"/>
        <w:numPr>
          <w:ilvl w:val="0"/>
          <w:numId w:val="14"/>
        </w:numPr>
        <w:spacing w:after="0" w:line="240" w:lineRule="auto"/>
        <w:ind w:left="1166"/>
        <w:rPr>
          <w:rFonts w:cs="Arial"/>
          <w:sz w:val="22"/>
        </w:rPr>
      </w:pPr>
      <w:r w:rsidRPr="00F16913">
        <w:rPr>
          <w:rFonts w:cs="Arial"/>
          <w:sz w:val="22"/>
        </w:rPr>
        <w:t>Enter an account name for your n8n Cloud workspace.</w:t>
      </w:r>
    </w:p>
    <w:p w14:paraId="5114EAC2" w14:textId="3D6EF305" w:rsidR="00500863" w:rsidRPr="00F16913" w:rsidRDefault="00000000" w:rsidP="00F16913">
      <w:pPr>
        <w:pStyle w:val="ListParagraph"/>
        <w:numPr>
          <w:ilvl w:val="0"/>
          <w:numId w:val="14"/>
        </w:numPr>
        <w:spacing w:after="0" w:line="240" w:lineRule="auto"/>
        <w:ind w:left="1166"/>
        <w:rPr>
          <w:rFonts w:cs="Arial"/>
          <w:sz w:val="22"/>
        </w:rPr>
      </w:pPr>
      <w:r w:rsidRPr="00F16913">
        <w:rPr>
          <w:rFonts w:cs="Arial"/>
          <w:sz w:val="22"/>
        </w:rPr>
        <w:t>Complete the verification check if shown, then click Start free 14-day trial.</w:t>
      </w:r>
    </w:p>
    <w:p w14:paraId="2A7EFE17" w14:textId="77777777" w:rsidR="00500863" w:rsidRPr="00F16913" w:rsidRDefault="00000000" w:rsidP="00F16913">
      <w:pPr>
        <w:spacing w:before="40" w:after="0" w:line="240" w:lineRule="auto"/>
        <w:ind w:left="720"/>
        <w:jc w:val="center"/>
        <w:rPr>
          <w:rFonts w:cs="Arial"/>
          <w:sz w:val="22"/>
        </w:rPr>
      </w:pPr>
      <w:r w:rsidRPr="00F16913">
        <w:rPr>
          <w:rFonts w:cs="Arial"/>
          <w:noProof/>
          <w:sz w:val="22"/>
        </w:rPr>
        <w:drawing>
          <wp:inline distT="0" distB="0" distL="0" distR="0" wp14:anchorId="7D9B278D" wp14:editId="4963B4CB">
            <wp:extent cx="2101850" cy="2996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a3f99f4-5fc6-4d84-a42e-51c4761beab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6143" cy="300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67FD6" w14:textId="68458CBB" w:rsidR="00500863" w:rsidRPr="00AC2AAF" w:rsidRDefault="00500863" w:rsidP="00F16913">
      <w:pPr>
        <w:spacing w:after="0" w:line="240" w:lineRule="auto"/>
        <w:ind w:left="720"/>
        <w:jc w:val="center"/>
        <w:rPr>
          <w:rFonts w:cs="Arial"/>
          <w:i/>
          <w:color w:val="646464"/>
          <w:sz w:val="18"/>
          <w:szCs w:val="18"/>
        </w:rPr>
      </w:pPr>
    </w:p>
    <w:p w14:paraId="79C31984" w14:textId="77777777" w:rsidR="00500863" w:rsidRPr="00F16913" w:rsidRDefault="00000000" w:rsidP="00F16913">
      <w:pPr>
        <w:spacing w:before="140" w:after="0" w:line="240" w:lineRule="auto"/>
        <w:ind w:left="720"/>
        <w:rPr>
          <w:rFonts w:cs="Arial"/>
          <w:sz w:val="22"/>
        </w:rPr>
      </w:pPr>
      <w:r w:rsidRPr="00F16913">
        <w:rPr>
          <w:rFonts w:cs="Arial"/>
          <w:b/>
          <w:color w:val="1F315E"/>
          <w:sz w:val="22"/>
        </w:rPr>
        <w:t>Step 5: Complete the n8n Onboarding Questions</w:t>
      </w:r>
    </w:p>
    <w:p w14:paraId="4CB6E8EB" w14:textId="542BEF01" w:rsidR="00500863" w:rsidRPr="00F16913" w:rsidRDefault="00000000" w:rsidP="00F16913">
      <w:pPr>
        <w:pStyle w:val="ListParagraph"/>
        <w:numPr>
          <w:ilvl w:val="0"/>
          <w:numId w:val="14"/>
        </w:numPr>
        <w:spacing w:after="0" w:line="240" w:lineRule="auto"/>
        <w:ind w:left="1166"/>
        <w:rPr>
          <w:rFonts w:cs="Arial"/>
          <w:sz w:val="22"/>
        </w:rPr>
      </w:pPr>
      <w:r w:rsidRPr="00F16913">
        <w:rPr>
          <w:rFonts w:cs="Arial"/>
          <w:sz w:val="22"/>
        </w:rPr>
        <w:t>Answer the onboarding questions using the options that best describe you.</w:t>
      </w:r>
    </w:p>
    <w:p w14:paraId="201264E7" w14:textId="347CE2DD" w:rsidR="00500863" w:rsidRPr="00F16913" w:rsidRDefault="00000000" w:rsidP="00F16913">
      <w:pPr>
        <w:pStyle w:val="ListParagraph"/>
        <w:numPr>
          <w:ilvl w:val="0"/>
          <w:numId w:val="14"/>
        </w:numPr>
        <w:spacing w:after="0" w:line="240" w:lineRule="auto"/>
        <w:ind w:left="1166"/>
        <w:rPr>
          <w:rFonts w:cs="Arial"/>
          <w:sz w:val="22"/>
        </w:rPr>
      </w:pPr>
      <w:r w:rsidRPr="00F16913">
        <w:rPr>
          <w:rFonts w:cs="Arial"/>
          <w:sz w:val="22"/>
        </w:rPr>
        <w:t>Click OK or continue to the next question.</w:t>
      </w:r>
    </w:p>
    <w:p w14:paraId="7CB5AA1C" w14:textId="77777777" w:rsidR="00500863" w:rsidRPr="00F16913" w:rsidRDefault="00000000" w:rsidP="00F16913">
      <w:pPr>
        <w:spacing w:before="40" w:after="0" w:line="240" w:lineRule="auto"/>
        <w:ind w:left="720"/>
        <w:jc w:val="center"/>
        <w:rPr>
          <w:rFonts w:cs="Arial"/>
          <w:sz w:val="22"/>
        </w:rPr>
      </w:pPr>
      <w:r w:rsidRPr="00F16913">
        <w:rPr>
          <w:rFonts w:cs="Arial"/>
          <w:noProof/>
          <w:sz w:val="22"/>
        </w:rPr>
        <w:drawing>
          <wp:inline distT="0" distB="0" distL="0" distR="0" wp14:anchorId="4CC90EF7" wp14:editId="7FD377C2">
            <wp:extent cx="2284935" cy="2298700"/>
            <wp:effectExtent l="0" t="0" r="127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40e42a-9200-4e67-964a-214e6190548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92488" cy="230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FD37" w14:textId="1AB0B2BF" w:rsidR="00500863" w:rsidRPr="00F16913" w:rsidRDefault="00500863" w:rsidP="00F16913">
      <w:pPr>
        <w:spacing w:after="0" w:line="240" w:lineRule="auto"/>
        <w:ind w:left="720"/>
        <w:jc w:val="center"/>
        <w:rPr>
          <w:rFonts w:cs="Arial"/>
          <w:sz w:val="22"/>
        </w:rPr>
      </w:pPr>
    </w:p>
    <w:p w14:paraId="5E3E095C" w14:textId="77777777" w:rsidR="00500863" w:rsidRPr="00F16913" w:rsidRDefault="00000000" w:rsidP="00F16913">
      <w:pPr>
        <w:spacing w:before="140" w:after="0" w:line="240" w:lineRule="auto"/>
        <w:ind w:left="720"/>
        <w:rPr>
          <w:rFonts w:cs="Arial"/>
          <w:sz w:val="22"/>
        </w:rPr>
      </w:pPr>
      <w:r w:rsidRPr="00F16913">
        <w:rPr>
          <w:rFonts w:cs="Arial"/>
          <w:b/>
          <w:color w:val="1F315E"/>
          <w:sz w:val="22"/>
        </w:rPr>
        <w:t>Step 6: Continue Through the Onboarding</w:t>
      </w:r>
    </w:p>
    <w:p w14:paraId="0CF9FB39" w14:textId="616DE95E" w:rsidR="00500863" w:rsidRPr="00F16913" w:rsidRDefault="00000000" w:rsidP="00F16913">
      <w:pPr>
        <w:pStyle w:val="ListParagraph"/>
        <w:numPr>
          <w:ilvl w:val="0"/>
          <w:numId w:val="16"/>
        </w:numPr>
        <w:spacing w:after="0" w:line="240" w:lineRule="auto"/>
        <w:ind w:left="1252"/>
        <w:rPr>
          <w:rFonts w:cs="Arial"/>
          <w:sz w:val="22"/>
        </w:rPr>
      </w:pPr>
      <w:r w:rsidRPr="00F16913">
        <w:rPr>
          <w:rFonts w:cs="Arial"/>
          <w:sz w:val="22"/>
        </w:rPr>
        <w:t>If you are asked Do you know what to automate?, you may select No and continue.</w:t>
      </w:r>
    </w:p>
    <w:p w14:paraId="6D27634A" w14:textId="6D8545F0" w:rsidR="00500863" w:rsidRPr="00F16913" w:rsidRDefault="00000000" w:rsidP="00F16913">
      <w:pPr>
        <w:pStyle w:val="ListParagraph"/>
        <w:numPr>
          <w:ilvl w:val="0"/>
          <w:numId w:val="16"/>
        </w:numPr>
        <w:spacing w:after="0" w:line="240" w:lineRule="auto"/>
        <w:ind w:left="1252"/>
        <w:rPr>
          <w:rFonts w:cs="Arial"/>
          <w:sz w:val="22"/>
        </w:rPr>
      </w:pPr>
      <w:r w:rsidRPr="00F16913">
        <w:rPr>
          <w:rFonts w:cs="Arial"/>
          <w:sz w:val="22"/>
        </w:rPr>
        <w:t>These onboarding answers do not affect the lab workflow.</w:t>
      </w:r>
    </w:p>
    <w:p w14:paraId="1B1906D2" w14:textId="77777777" w:rsidR="00500863" w:rsidRPr="00F16913" w:rsidRDefault="00000000" w:rsidP="00F16913">
      <w:pPr>
        <w:spacing w:before="40" w:after="0" w:line="240" w:lineRule="auto"/>
        <w:ind w:left="720"/>
        <w:jc w:val="center"/>
        <w:rPr>
          <w:rFonts w:cs="Arial"/>
          <w:sz w:val="22"/>
        </w:rPr>
      </w:pPr>
      <w:r w:rsidRPr="00F16913">
        <w:rPr>
          <w:rFonts w:cs="Arial"/>
          <w:noProof/>
          <w:sz w:val="22"/>
        </w:rPr>
        <w:drawing>
          <wp:inline distT="0" distB="0" distL="0" distR="0" wp14:anchorId="0EF51191" wp14:editId="0F5C49C0">
            <wp:extent cx="3155950" cy="867234"/>
            <wp:effectExtent l="0" t="0" r="635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5b51584-a76e-4b7e-97ba-d51bb512be6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85217" cy="87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7605C" w14:textId="68985B8E" w:rsidR="00500863" w:rsidRPr="00AC2AAF" w:rsidRDefault="00500863" w:rsidP="00F16913">
      <w:pPr>
        <w:spacing w:after="0" w:line="240" w:lineRule="auto"/>
        <w:ind w:left="720"/>
        <w:jc w:val="center"/>
        <w:rPr>
          <w:rFonts w:cs="Arial"/>
          <w:i/>
          <w:color w:val="646464"/>
          <w:sz w:val="18"/>
          <w:szCs w:val="18"/>
        </w:rPr>
      </w:pPr>
    </w:p>
    <w:p w14:paraId="31702225" w14:textId="6286105B" w:rsidR="00500863" w:rsidRPr="00F16913" w:rsidRDefault="00000000" w:rsidP="00F16913">
      <w:pPr>
        <w:spacing w:after="0" w:line="240" w:lineRule="auto"/>
        <w:ind w:left="720"/>
        <w:rPr>
          <w:rFonts w:cs="Arial"/>
          <w:sz w:val="22"/>
        </w:rPr>
      </w:pPr>
      <w:r w:rsidRPr="00F16913">
        <w:rPr>
          <w:rFonts w:cs="Arial"/>
          <w:sz w:val="22"/>
        </w:rPr>
        <w:br w:type="page"/>
      </w:r>
      <w:r w:rsidRPr="00F16913">
        <w:rPr>
          <w:rFonts w:cs="Arial"/>
          <w:b/>
          <w:color w:val="1F315E"/>
          <w:sz w:val="22"/>
        </w:rPr>
        <w:lastRenderedPageBreak/>
        <w:t>Step 7: Access Your n8n Workspace</w:t>
      </w:r>
    </w:p>
    <w:p w14:paraId="35DAAE46" w14:textId="65FEB702" w:rsidR="00500863" w:rsidRPr="00F16913" w:rsidRDefault="00000000" w:rsidP="00F16913">
      <w:pPr>
        <w:pStyle w:val="ListParagraph"/>
        <w:numPr>
          <w:ilvl w:val="0"/>
          <w:numId w:val="16"/>
        </w:numPr>
        <w:spacing w:after="0" w:line="240" w:lineRule="auto"/>
        <w:ind w:left="1252"/>
        <w:rPr>
          <w:rFonts w:cs="Arial"/>
          <w:sz w:val="22"/>
        </w:rPr>
      </w:pPr>
      <w:r w:rsidRPr="00F16913">
        <w:rPr>
          <w:rFonts w:cs="Arial"/>
          <w:sz w:val="22"/>
        </w:rPr>
        <w:t>n8n may send you a welcome email after account creation.</w:t>
      </w:r>
    </w:p>
    <w:p w14:paraId="215C7C30" w14:textId="77BFBEC9" w:rsidR="00500863" w:rsidRPr="00F16913" w:rsidRDefault="00000000" w:rsidP="00F16913">
      <w:pPr>
        <w:pStyle w:val="ListParagraph"/>
        <w:numPr>
          <w:ilvl w:val="0"/>
          <w:numId w:val="16"/>
        </w:numPr>
        <w:spacing w:after="0" w:line="240" w:lineRule="auto"/>
        <w:ind w:left="1252"/>
        <w:rPr>
          <w:rFonts w:cs="Arial"/>
          <w:sz w:val="22"/>
        </w:rPr>
      </w:pPr>
      <w:r w:rsidRPr="00F16913">
        <w:rPr>
          <w:rFonts w:cs="Arial"/>
          <w:sz w:val="22"/>
        </w:rPr>
        <w:t>Use the Build your first workflow link if needed to open your workspace.</w:t>
      </w:r>
    </w:p>
    <w:p w14:paraId="7414FF39" w14:textId="77777777" w:rsidR="00500863" w:rsidRPr="00F16913" w:rsidRDefault="00000000" w:rsidP="00F16913">
      <w:pPr>
        <w:spacing w:before="40" w:after="0" w:line="240" w:lineRule="auto"/>
        <w:ind w:left="720"/>
        <w:jc w:val="center"/>
        <w:rPr>
          <w:rFonts w:cs="Arial"/>
          <w:sz w:val="22"/>
        </w:rPr>
      </w:pPr>
      <w:r w:rsidRPr="00F16913">
        <w:rPr>
          <w:rFonts w:cs="Arial"/>
          <w:noProof/>
          <w:sz w:val="22"/>
        </w:rPr>
        <w:drawing>
          <wp:inline distT="0" distB="0" distL="0" distR="0" wp14:anchorId="6F24CA39" wp14:editId="06C799C3">
            <wp:extent cx="4400550" cy="183522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3d3092e-9aa0-4b9e-a145-068f9cf4e78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1495" cy="184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019FA" w14:textId="56823799" w:rsidR="00500863" w:rsidRPr="00AC2AAF" w:rsidRDefault="00500863" w:rsidP="00F16913">
      <w:pPr>
        <w:spacing w:after="0" w:line="240" w:lineRule="auto"/>
        <w:ind w:left="720"/>
        <w:jc w:val="center"/>
        <w:rPr>
          <w:rFonts w:cs="Arial"/>
          <w:i/>
          <w:color w:val="646464"/>
          <w:sz w:val="18"/>
          <w:szCs w:val="18"/>
        </w:rPr>
      </w:pPr>
    </w:p>
    <w:p w14:paraId="074177CC" w14:textId="13B5F066" w:rsidR="00500863" w:rsidRPr="00F16913" w:rsidRDefault="00000000" w:rsidP="00F16913">
      <w:pPr>
        <w:spacing w:before="140" w:after="0" w:line="240" w:lineRule="auto"/>
        <w:ind w:left="720"/>
        <w:rPr>
          <w:rFonts w:cs="Arial"/>
          <w:sz w:val="22"/>
        </w:rPr>
      </w:pPr>
      <w:r w:rsidRPr="00F16913">
        <w:rPr>
          <w:rFonts w:cs="Arial"/>
          <w:b/>
          <w:color w:val="1F315E"/>
          <w:sz w:val="22"/>
        </w:rPr>
        <w:t xml:space="preserve">Step 8: Sign </w:t>
      </w:r>
      <w:r w:rsidR="001377EA" w:rsidRPr="00F16913">
        <w:rPr>
          <w:rFonts w:cs="Arial"/>
          <w:b/>
          <w:color w:val="1F315E"/>
          <w:sz w:val="22"/>
        </w:rPr>
        <w:t>in</w:t>
      </w:r>
      <w:r w:rsidRPr="00F16913">
        <w:rPr>
          <w:rFonts w:cs="Arial"/>
          <w:b/>
          <w:color w:val="1F315E"/>
          <w:sz w:val="22"/>
        </w:rPr>
        <w:t xml:space="preserve"> to n8n</w:t>
      </w:r>
    </w:p>
    <w:p w14:paraId="759D76C4" w14:textId="4754E450" w:rsidR="00500863" w:rsidRPr="00F16913" w:rsidRDefault="00000000" w:rsidP="00F16913">
      <w:pPr>
        <w:pStyle w:val="ListParagraph"/>
        <w:numPr>
          <w:ilvl w:val="0"/>
          <w:numId w:val="16"/>
        </w:numPr>
        <w:spacing w:after="0" w:line="240" w:lineRule="auto"/>
        <w:ind w:left="1252"/>
        <w:rPr>
          <w:rFonts w:cs="Arial"/>
          <w:sz w:val="22"/>
        </w:rPr>
      </w:pPr>
      <w:r w:rsidRPr="00F16913">
        <w:rPr>
          <w:rFonts w:cs="Arial"/>
          <w:sz w:val="22"/>
        </w:rPr>
        <w:t>If prompted, enter your registered email address and password.</w:t>
      </w:r>
    </w:p>
    <w:p w14:paraId="34E23D1B" w14:textId="1EC79D7E" w:rsidR="00500863" w:rsidRPr="00F16913" w:rsidRDefault="00000000" w:rsidP="00F16913">
      <w:pPr>
        <w:pStyle w:val="ListParagraph"/>
        <w:numPr>
          <w:ilvl w:val="0"/>
          <w:numId w:val="16"/>
        </w:numPr>
        <w:spacing w:after="0" w:line="240" w:lineRule="auto"/>
        <w:ind w:left="1252"/>
        <w:rPr>
          <w:rFonts w:cs="Arial"/>
          <w:sz w:val="22"/>
        </w:rPr>
      </w:pPr>
      <w:r w:rsidRPr="00F16913">
        <w:rPr>
          <w:rFonts w:cs="Arial"/>
          <w:sz w:val="22"/>
        </w:rPr>
        <w:t>Click Sign in.</w:t>
      </w:r>
    </w:p>
    <w:p w14:paraId="664F110B" w14:textId="77777777" w:rsidR="00500863" w:rsidRPr="00AC2AAF" w:rsidRDefault="00000000" w:rsidP="00AC2AAF">
      <w:pPr>
        <w:spacing w:after="0" w:line="240" w:lineRule="auto"/>
        <w:ind w:left="720"/>
        <w:jc w:val="center"/>
        <w:rPr>
          <w:rFonts w:cs="Arial"/>
          <w:i/>
          <w:color w:val="646464"/>
          <w:sz w:val="18"/>
          <w:szCs w:val="18"/>
        </w:rPr>
      </w:pPr>
      <w:r w:rsidRPr="00F16913">
        <w:rPr>
          <w:rFonts w:cs="Arial"/>
          <w:noProof/>
          <w:sz w:val="22"/>
        </w:rPr>
        <w:drawing>
          <wp:inline distT="0" distB="0" distL="0" distR="0" wp14:anchorId="46A6226D" wp14:editId="71E99688">
            <wp:extent cx="1905000" cy="2378648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ee0ff58-1d3b-40be-afa0-7939866827e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9034" cy="23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C3D8" w14:textId="19D12114" w:rsidR="00500863" w:rsidRPr="00AC2AAF" w:rsidRDefault="00500863" w:rsidP="00F16913">
      <w:pPr>
        <w:spacing w:after="0" w:line="240" w:lineRule="auto"/>
        <w:ind w:left="720"/>
        <w:jc w:val="center"/>
        <w:rPr>
          <w:rFonts w:cs="Arial"/>
          <w:i/>
          <w:color w:val="646464"/>
          <w:sz w:val="18"/>
          <w:szCs w:val="18"/>
        </w:rPr>
      </w:pPr>
    </w:p>
    <w:p w14:paraId="5D863B55" w14:textId="77777777" w:rsidR="00500863" w:rsidRPr="00F16913" w:rsidRDefault="00000000" w:rsidP="00F16913">
      <w:pPr>
        <w:spacing w:before="140" w:after="0" w:line="240" w:lineRule="auto"/>
        <w:ind w:left="720"/>
        <w:rPr>
          <w:rFonts w:cs="Arial"/>
          <w:sz w:val="22"/>
        </w:rPr>
      </w:pPr>
      <w:r w:rsidRPr="00F16913">
        <w:rPr>
          <w:rFonts w:cs="Arial"/>
          <w:b/>
          <w:color w:val="1F315E"/>
          <w:sz w:val="22"/>
        </w:rPr>
        <w:t>Step 9: Create a New Workflow</w:t>
      </w:r>
    </w:p>
    <w:p w14:paraId="7278A114" w14:textId="77777777" w:rsidR="001377EA" w:rsidRPr="00F16913" w:rsidRDefault="00000000" w:rsidP="00F16913">
      <w:pPr>
        <w:pStyle w:val="ListParagraph"/>
        <w:numPr>
          <w:ilvl w:val="0"/>
          <w:numId w:val="16"/>
        </w:numPr>
        <w:spacing w:after="0" w:line="240" w:lineRule="auto"/>
        <w:ind w:left="1252"/>
        <w:rPr>
          <w:rFonts w:cs="Arial"/>
          <w:sz w:val="22"/>
        </w:rPr>
      </w:pPr>
      <w:r w:rsidRPr="00F16913">
        <w:rPr>
          <w:rFonts w:cs="Arial"/>
          <w:sz w:val="22"/>
        </w:rPr>
        <w:t>In the n8n workspace, click the + icon in the upper-left corner.</w:t>
      </w:r>
    </w:p>
    <w:p w14:paraId="4E6021DC" w14:textId="753AF93D" w:rsidR="00500863" w:rsidRPr="00F16913" w:rsidRDefault="00000000" w:rsidP="00F16913">
      <w:pPr>
        <w:pStyle w:val="ListParagraph"/>
        <w:numPr>
          <w:ilvl w:val="0"/>
          <w:numId w:val="16"/>
        </w:numPr>
        <w:spacing w:after="0" w:line="240" w:lineRule="auto"/>
        <w:ind w:left="1252"/>
        <w:rPr>
          <w:rFonts w:cs="Arial"/>
          <w:sz w:val="22"/>
        </w:rPr>
      </w:pPr>
      <w:r w:rsidRPr="00F16913">
        <w:rPr>
          <w:rFonts w:cs="Arial"/>
          <w:sz w:val="22"/>
        </w:rPr>
        <w:t>Select New workflow.</w:t>
      </w:r>
    </w:p>
    <w:p w14:paraId="58FFC1B9" w14:textId="77777777" w:rsidR="00500863" w:rsidRPr="00F16913" w:rsidRDefault="00000000" w:rsidP="00F16913">
      <w:pPr>
        <w:spacing w:before="40" w:after="0" w:line="240" w:lineRule="auto"/>
        <w:ind w:left="720"/>
        <w:jc w:val="center"/>
        <w:rPr>
          <w:rFonts w:cs="Arial"/>
          <w:sz w:val="22"/>
        </w:rPr>
      </w:pPr>
      <w:r w:rsidRPr="00F16913">
        <w:rPr>
          <w:rFonts w:cs="Arial"/>
          <w:noProof/>
          <w:sz w:val="22"/>
        </w:rPr>
        <w:drawing>
          <wp:inline distT="0" distB="0" distL="0" distR="0" wp14:anchorId="45147831" wp14:editId="76C1DFAB">
            <wp:extent cx="4914900" cy="206298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905b268-9a13-4d75-8273-7c96485fc69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6198" cy="206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7C27A" w14:textId="06EECEEA" w:rsidR="00500863" w:rsidRPr="00AC2AAF" w:rsidRDefault="00500863" w:rsidP="00F16913">
      <w:pPr>
        <w:spacing w:after="0" w:line="240" w:lineRule="auto"/>
        <w:ind w:left="720"/>
        <w:jc w:val="center"/>
        <w:rPr>
          <w:rFonts w:cs="Arial"/>
          <w:i/>
          <w:color w:val="646464"/>
          <w:sz w:val="18"/>
          <w:szCs w:val="18"/>
        </w:rPr>
      </w:pPr>
    </w:p>
    <w:p w14:paraId="36F5455F" w14:textId="77777777" w:rsidR="005A6F0A" w:rsidRPr="00F16913" w:rsidRDefault="005A6F0A" w:rsidP="00F16913">
      <w:pPr>
        <w:spacing w:before="140" w:after="0" w:line="240" w:lineRule="auto"/>
        <w:ind w:left="720"/>
        <w:rPr>
          <w:rFonts w:cs="Arial"/>
          <w:b/>
          <w:color w:val="1F315E"/>
          <w:sz w:val="22"/>
        </w:rPr>
      </w:pPr>
    </w:p>
    <w:p w14:paraId="2C15F7C3" w14:textId="77777777" w:rsidR="005A6F0A" w:rsidRPr="00F16913" w:rsidRDefault="005A6F0A" w:rsidP="00F16913">
      <w:pPr>
        <w:spacing w:before="140" w:after="0" w:line="240" w:lineRule="auto"/>
        <w:ind w:left="720"/>
        <w:rPr>
          <w:rFonts w:cs="Arial"/>
          <w:b/>
          <w:color w:val="1F315E"/>
          <w:sz w:val="22"/>
        </w:rPr>
      </w:pPr>
    </w:p>
    <w:p w14:paraId="514E9094" w14:textId="77777777" w:rsidR="005A6F0A" w:rsidRPr="00F16913" w:rsidRDefault="005A6F0A" w:rsidP="00F16913">
      <w:pPr>
        <w:spacing w:before="140" w:after="0" w:line="240" w:lineRule="auto"/>
        <w:ind w:left="720"/>
        <w:rPr>
          <w:rFonts w:cs="Arial"/>
          <w:b/>
          <w:color w:val="1F315E"/>
          <w:sz w:val="22"/>
        </w:rPr>
      </w:pPr>
    </w:p>
    <w:p w14:paraId="32ACAE38" w14:textId="61CEB04E" w:rsidR="00500863" w:rsidRPr="00F16913" w:rsidRDefault="00000000" w:rsidP="00F16913">
      <w:pPr>
        <w:spacing w:before="140" w:after="0" w:line="240" w:lineRule="auto"/>
        <w:ind w:left="720"/>
        <w:rPr>
          <w:rFonts w:cs="Arial"/>
          <w:sz w:val="22"/>
        </w:rPr>
      </w:pPr>
      <w:r w:rsidRPr="00F16913">
        <w:rPr>
          <w:rFonts w:cs="Arial"/>
          <w:b/>
          <w:color w:val="1F315E"/>
          <w:sz w:val="22"/>
        </w:rPr>
        <w:lastRenderedPageBreak/>
        <w:t>Step 10: Start Building the Workflow</w:t>
      </w:r>
    </w:p>
    <w:p w14:paraId="25A46367" w14:textId="4D2F5D98" w:rsidR="00500863" w:rsidRPr="00F16913" w:rsidRDefault="00000000" w:rsidP="00F16913">
      <w:pPr>
        <w:pStyle w:val="ListParagraph"/>
        <w:numPr>
          <w:ilvl w:val="0"/>
          <w:numId w:val="16"/>
        </w:numPr>
        <w:spacing w:after="0" w:line="240" w:lineRule="auto"/>
        <w:ind w:left="1252"/>
        <w:rPr>
          <w:rFonts w:cs="Arial"/>
          <w:sz w:val="22"/>
        </w:rPr>
      </w:pPr>
      <w:r w:rsidRPr="00F16913">
        <w:rPr>
          <w:rFonts w:cs="Arial"/>
          <w:sz w:val="22"/>
        </w:rPr>
        <w:t>A blank workflow canvas will open.</w:t>
      </w:r>
    </w:p>
    <w:p w14:paraId="2E861DB7" w14:textId="2D2667BD" w:rsidR="00500863" w:rsidRPr="00F16913" w:rsidRDefault="00000000" w:rsidP="00F16913">
      <w:pPr>
        <w:pStyle w:val="ListParagraph"/>
        <w:numPr>
          <w:ilvl w:val="0"/>
          <w:numId w:val="16"/>
        </w:numPr>
        <w:spacing w:after="0" w:line="240" w:lineRule="auto"/>
        <w:ind w:left="1252"/>
        <w:rPr>
          <w:rFonts w:cs="Arial"/>
          <w:sz w:val="22"/>
        </w:rPr>
      </w:pPr>
      <w:r w:rsidRPr="00F16913">
        <w:rPr>
          <w:rFonts w:cs="Arial"/>
          <w:sz w:val="22"/>
        </w:rPr>
        <w:t>Click Add first step to build the workflow manually for this lab.</w:t>
      </w:r>
    </w:p>
    <w:p w14:paraId="6A2ED144" w14:textId="35667722" w:rsidR="00500863" w:rsidRPr="00F16913" w:rsidRDefault="00000000" w:rsidP="00F16913">
      <w:pPr>
        <w:pStyle w:val="ListParagraph"/>
        <w:numPr>
          <w:ilvl w:val="0"/>
          <w:numId w:val="16"/>
        </w:numPr>
        <w:spacing w:after="0" w:line="240" w:lineRule="auto"/>
        <w:ind w:left="1252"/>
        <w:rPr>
          <w:rFonts w:cs="Arial"/>
          <w:sz w:val="22"/>
        </w:rPr>
      </w:pPr>
      <w:r w:rsidRPr="00F16913">
        <w:rPr>
          <w:rFonts w:cs="Arial"/>
          <w:sz w:val="22"/>
        </w:rPr>
        <w:t>You are now ready to begin Task 1 - Configure the Agent-1 File Upload Form.</w:t>
      </w:r>
    </w:p>
    <w:p w14:paraId="1AE1A4D2" w14:textId="77777777" w:rsidR="001C0A85" w:rsidRPr="00F16913" w:rsidRDefault="001C0A85" w:rsidP="00F16913">
      <w:pPr>
        <w:pStyle w:val="ListParagraph"/>
        <w:spacing w:after="0" w:line="240" w:lineRule="auto"/>
        <w:ind w:left="1252"/>
        <w:rPr>
          <w:rFonts w:cs="Arial"/>
          <w:sz w:val="22"/>
        </w:rPr>
      </w:pPr>
    </w:p>
    <w:p w14:paraId="211F0B1A" w14:textId="77777777" w:rsidR="00500863" w:rsidRPr="00F16913" w:rsidRDefault="00000000" w:rsidP="00F16913">
      <w:pPr>
        <w:spacing w:before="40" w:after="0" w:line="240" w:lineRule="auto"/>
        <w:ind w:left="720"/>
        <w:jc w:val="center"/>
        <w:rPr>
          <w:rFonts w:cs="Arial"/>
          <w:sz w:val="22"/>
        </w:rPr>
      </w:pPr>
      <w:r w:rsidRPr="00F16913">
        <w:rPr>
          <w:rFonts w:cs="Arial"/>
          <w:noProof/>
          <w:sz w:val="22"/>
        </w:rPr>
        <w:drawing>
          <wp:inline distT="0" distB="0" distL="0" distR="0" wp14:anchorId="50380399" wp14:editId="787E307E">
            <wp:extent cx="3200400" cy="169573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cf18e3-93cc-418d-b77c-f83f83b662c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2896" cy="17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9F6A" w14:textId="72265C5E" w:rsidR="00500863" w:rsidRPr="00AC2AAF" w:rsidRDefault="00500863" w:rsidP="00F16913">
      <w:pPr>
        <w:spacing w:after="0" w:line="240" w:lineRule="auto"/>
        <w:ind w:left="720"/>
        <w:jc w:val="center"/>
        <w:rPr>
          <w:rFonts w:cs="Arial"/>
          <w:i/>
          <w:color w:val="646464"/>
          <w:sz w:val="18"/>
          <w:szCs w:val="18"/>
        </w:rPr>
      </w:pPr>
    </w:p>
    <w:p w14:paraId="09657D7A" w14:textId="307BDCC3" w:rsidR="00500863" w:rsidRPr="00F16913" w:rsidRDefault="00000000" w:rsidP="00F16913">
      <w:pPr>
        <w:tabs>
          <w:tab w:val="left" w:pos="3520"/>
        </w:tabs>
        <w:spacing w:before="140" w:after="0" w:line="240" w:lineRule="auto"/>
        <w:ind w:left="720"/>
        <w:rPr>
          <w:rFonts w:cs="Arial"/>
          <w:b/>
          <w:color w:val="1F315E"/>
          <w:sz w:val="22"/>
        </w:rPr>
      </w:pPr>
      <w:r w:rsidRPr="00F16913">
        <w:rPr>
          <w:rFonts w:cs="Arial"/>
          <w:b/>
          <w:color w:val="1F315E"/>
          <w:sz w:val="22"/>
        </w:rPr>
        <w:t>Expected Output</w:t>
      </w:r>
      <w:r w:rsidR="00450CBF" w:rsidRPr="00F16913">
        <w:rPr>
          <w:rFonts w:cs="Arial"/>
          <w:b/>
          <w:color w:val="1F315E"/>
          <w:sz w:val="22"/>
        </w:rPr>
        <w:tab/>
      </w:r>
    </w:p>
    <w:p w14:paraId="208D6B46" w14:textId="757D0A17" w:rsidR="006A187C" w:rsidRPr="00F16913" w:rsidRDefault="00450CBF" w:rsidP="00F16913">
      <w:pPr>
        <w:tabs>
          <w:tab w:val="left" w:pos="3520"/>
        </w:tabs>
        <w:spacing w:before="140" w:after="0" w:line="240" w:lineRule="auto"/>
        <w:ind w:left="720"/>
        <w:rPr>
          <w:rFonts w:cs="Arial"/>
          <w:sz w:val="22"/>
        </w:rPr>
      </w:pPr>
      <w:r w:rsidRPr="00F16913">
        <w:rPr>
          <w:rFonts w:cs="Arial"/>
          <w:sz w:val="22"/>
        </w:rPr>
        <w:t>At the end of this setup, you should have an active n8n Cloud account, access to your workspace, and a new blank workflow ready for the lab.</w:t>
      </w:r>
    </w:p>
    <w:sectPr w:rsidR="006A187C" w:rsidRPr="00F16913" w:rsidSect="00F36AE6">
      <w:headerReference w:type="even" r:id="rId20"/>
      <w:headerReference w:type="default" r:id="rId21"/>
      <w:headerReference w:type="first" r:id="rId22"/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E1059" w14:textId="77777777" w:rsidR="007076F6" w:rsidRDefault="007076F6" w:rsidP="00F36AE6">
      <w:pPr>
        <w:spacing w:after="0" w:line="240" w:lineRule="auto"/>
      </w:pPr>
      <w:r>
        <w:separator/>
      </w:r>
    </w:p>
  </w:endnote>
  <w:endnote w:type="continuationSeparator" w:id="0">
    <w:p w14:paraId="4498F58E" w14:textId="77777777" w:rsidR="007076F6" w:rsidRDefault="007076F6" w:rsidP="00F36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4B106" w14:textId="77777777" w:rsidR="007076F6" w:rsidRDefault="007076F6" w:rsidP="00F36AE6">
      <w:pPr>
        <w:spacing w:after="0" w:line="240" w:lineRule="auto"/>
      </w:pPr>
      <w:r>
        <w:separator/>
      </w:r>
    </w:p>
  </w:footnote>
  <w:footnote w:type="continuationSeparator" w:id="0">
    <w:p w14:paraId="693C8049" w14:textId="77777777" w:rsidR="007076F6" w:rsidRDefault="007076F6" w:rsidP="00F36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CE053" w14:textId="6BC3981D" w:rsidR="00F36AE6" w:rsidRDefault="00F36AE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9AF74DD" wp14:editId="113FB6E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4770" cy="333375"/>
              <wp:effectExtent l="0" t="0" r="17780" b="9525"/>
              <wp:wrapNone/>
              <wp:docPr id="114722702" name="Text Box 2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477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D795E7" w14:textId="7B9E9EAC" w:rsidR="00F36AE6" w:rsidRPr="00F36AE6" w:rsidRDefault="00F36AE6" w:rsidP="00F36AE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36AE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AF74D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MU Classification: Restricted" style="position:absolute;margin-left:0;margin-top:0;width:105.1pt;height:26.2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" filled="f" stroked="f">
              <v:textbox style="mso-fit-shape-to-text:t" inset="0,15pt,0,0">
                <w:txbxContent>
                  <w:p w14:paraId="3AD795E7" w14:textId="7B9E9EAC" w:rsidR="00F36AE6" w:rsidRPr="00F36AE6" w:rsidRDefault="00F36AE6" w:rsidP="00F36AE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F36AE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58C53" w14:textId="736B0465" w:rsidR="00F36AE6" w:rsidRDefault="00F36AE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B948249" wp14:editId="4EFCD6DF">
              <wp:simplePos x="7239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1334770" cy="333375"/>
              <wp:effectExtent l="0" t="0" r="17780" b="9525"/>
              <wp:wrapNone/>
              <wp:docPr id="987618985" name="Text Box 3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477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BECE30" w14:textId="53F8B212" w:rsidR="00F36AE6" w:rsidRPr="00F36AE6" w:rsidRDefault="00F36AE6" w:rsidP="00F36AE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36AE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94824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MU Classification: Restricted" style="position:absolute;margin-left:0;margin-top:0;width:105.1pt;height:26.2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" filled="f" stroked="f">
              <v:textbox style="mso-fit-shape-to-text:t" inset="0,15pt,0,0">
                <w:txbxContent>
                  <w:p w14:paraId="15BECE30" w14:textId="53F8B212" w:rsidR="00F36AE6" w:rsidRPr="00F36AE6" w:rsidRDefault="00F36AE6" w:rsidP="00F36AE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F36AE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F6976" w14:textId="3397276D" w:rsidR="00F36AE6" w:rsidRDefault="00F36AE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8D05531" wp14:editId="66428F1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4770" cy="333375"/>
              <wp:effectExtent l="0" t="0" r="17780" b="9525"/>
              <wp:wrapNone/>
              <wp:docPr id="1185703816" name="Text Box 1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477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5891AB" w14:textId="1CD9302E" w:rsidR="00F36AE6" w:rsidRPr="00F36AE6" w:rsidRDefault="00F36AE6" w:rsidP="00F36AE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36AE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D0553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MU Classification: Restricted" style="position:absolute;margin-left:0;margin-top:0;width:105.1pt;height:26.2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" filled="f" stroked="f">
              <v:textbox style="mso-fit-shape-to-text:t" inset="0,15pt,0,0">
                <w:txbxContent>
                  <w:p w14:paraId="6C5891AB" w14:textId="1CD9302E" w:rsidR="00F36AE6" w:rsidRPr="00F36AE6" w:rsidRDefault="00F36AE6" w:rsidP="00F36AE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F36AE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5045EB"/>
    <w:multiLevelType w:val="hybridMultilevel"/>
    <w:tmpl w:val="227C3D5E"/>
    <w:lvl w:ilvl="0" w:tplc="F26A6222">
      <w:numFmt w:val="bullet"/>
      <w:lvlText w:val="•"/>
      <w:lvlJc w:val="left"/>
      <w:pPr>
        <w:ind w:left="532" w:hanging="360"/>
      </w:pPr>
      <w:rPr>
        <w:rFonts w:ascii="Arial" w:eastAsiaTheme="minorEastAsia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10" w15:restartNumberingAfterBreak="0">
    <w:nsid w:val="17D616BA"/>
    <w:multiLevelType w:val="hybridMultilevel"/>
    <w:tmpl w:val="4D0AD394"/>
    <w:lvl w:ilvl="0" w:tplc="F26A6222">
      <w:numFmt w:val="bullet"/>
      <w:lvlText w:val="•"/>
      <w:lvlJc w:val="left"/>
      <w:pPr>
        <w:ind w:left="446" w:hanging="360"/>
      </w:pPr>
      <w:rPr>
        <w:rFonts w:ascii="Arial" w:eastAsiaTheme="minorEastAsia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abstractNum w:abstractNumId="11" w15:restartNumberingAfterBreak="0">
    <w:nsid w:val="18162976"/>
    <w:multiLevelType w:val="hybridMultilevel"/>
    <w:tmpl w:val="BC00E324"/>
    <w:lvl w:ilvl="0" w:tplc="04090001">
      <w:start w:val="1"/>
      <w:numFmt w:val="bullet"/>
      <w:lvlText w:val=""/>
      <w:lvlJc w:val="left"/>
      <w:pPr>
        <w:ind w:left="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abstractNum w:abstractNumId="12" w15:restartNumberingAfterBreak="0">
    <w:nsid w:val="20F341B6"/>
    <w:multiLevelType w:val="hybridMultilevel"/>
    <w:tmpl w:val="3DF09DA4"/>
    <w:lvl w:ilvl="0" w:tplc="04090001">
      <w:start w:val="1"/>
      <w:numFmt w:val="bullet"/>
      <w:lvlText w:val=""/>
      <w:lvlJc w:val="left"/>
      <w:pPr>
        <w:ind w:left="11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6" w:hanging="360"/>
      </w:pPr>
      <w:rPr>
        <w:rFonts w:ascii="Wingdings" w:hAnsi="Wingdings" w:hint="default"/>
      </w:rPr>
    </w:lvl>
  </w:abstractNum>
  <w:abstractNum w:abstractNumId="13" w15:restartNumberingAfterBreak="0">
    <w:nsid w:val="2F3F3E77"/>
    <w:multiLevelType w:val="hybridMultilevel"/>
    <w:tmpl w:val="5D527478"/>
    <w:lvl w:ilvl="0" w:tplc="04090001">
      <w:start w:val="1"/>
      <w:numFmt w:val="bullet"/>
      <w:lvlText w:val=""/>
      <w:lvlJc w:val="left"/>
      <w:pPr>
        <w:ind w:left="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abstractNum w:abstractNumId="14" w15:restartNumberingAfterBreak="0">
    <w:nsid w:val="3936151A"/>
    <w:multiLevelType w:val="hybridMultilevel"/>
    <w:tmpl w:val="96CC7A12"/>
    <w:lvl w:ilvl="0" w:tplc="F26A6222">
      <w:numFmt w:val="bullet"/>
      <w:lvlText w:val="•"/>
      <w:lvlJc w:val="left"/>
      <w:pPr>
        <w:ind w:left="532" w:hanging="360"/>
      </w:pPr>
      <w:rPr>
        <w:rFonts w:ascii="Arial" w:eastAsiaTheme="minorEastAsia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15" w15:restartNumberingAfterBreak="0">
    <w:nsid w:val="62C74916"/>
    <w:multiLevelType w:val="hybridMultilevel"/>
    <w:tmpl w:val="376EDA76"/>
    <w:lvl w:ilvl="0" w:tplc="04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num w:numId="1" w16cid:durableId="1317147153">
    <w:abstractNumId w:val="8"/>
  </w:num>
  <w:num w:numId="2" w16cid:durableId="636028950">
    <w:abstractNumId w:val="6"/>
  </w:num>
  <w:num w:numId="3" w16cid:durableId="904099465">
    <w:abstractNumId w:val="5"/>
  </w:num>
  <w:num w:numId="4" w16cid:durableId="1933270218">
    <w:abstractNumId w:val="4"/>
  </w:num>
  <w:num w:numId="5" w16cid:durableId="678314339">
    <w:abstractNumId w:val="7"/>
  </w:num>
  <w:num w:numId="6" w16cid:durableId="972752745">
    <w:abstractNumId w:val="3"/>
  </w:num>
  <w:num w:numId="7" w16cid:durableId="1429615688">
    <w:abstractNumId w:val="2"/>
  </w:num>
  <w:num w:numId="8" w16cid:durableId="794718426">
    <w:abstractNumId w:val="1"/>
  </w:num>
  <w:num w:numId="9" w16cid:durableId="1977753218">
    <w:abstractNumId w:val="0"/>
  </w:num>
  <w:num w:numId="10" w16cid:durableId="2135976850">
    <w:abstractNumId w:val="11"/>
  </w:num>
  <w:num w:numId="11" w16cid:durableId="887956105">
    <w:abstractNumId w:val="12"/>
  </w:num>
  <w:num w:numId="12" w16cid:durableId="834419059">
    <w:abstractNumId w:val="13"/>
  </w:num>
  <w:num w:numId="13" w16cid:durableId="1301109621">
    <w:abstractNumId w:val="15"/>
  </w:num>
  <w:num w:numId="14" w16cid:durableId="810949960">
    <w:abstractNumId w:val="10"/>
  </w:num>
  <w:num w:numId="15" w16cid:durableId="982082177">
    <w:abstractNumId w:val="14"/>
  </w:num>
  <w:num w:numId="16" w16cid:durableId="8431274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jE3NLQwMDU3NrM0NzdS0lEKTi0uzszPAykwrAUAA26efiwAAAA="/>
  </w:docVars>
  <w:rsids>
    <w:rsidRoot w:val="00B47730"/>
    <w:rsid w:val="000173CD"/>
    <w:rsid w:val="00034616"/>
    <w:rsid w:val="0006063C"/>
    <w:rsid w:val="00077491"/>
    <w:rsid w:val="000F51F2"/>
    <w:rsid w:val="001377EA"/>
    <w:rsid w:val="0015074B"/>
    <w:rsid w:val="001612AE"/>
    <w:rsid w:val="001C0A85"/>
    <w:rsid w:val="001D5AE1"/>
    <w:rsid w:val="001D7A22"/>
    <w:rsid w:val="00266F20"/>
    <w:rsid w:val="0029639D"/>
    <w:rsid w:val="002E7472"/>
    <w:rsid w:val="00326F90"/>
    <w:rsid w:val="00450CBF"/>
    <w:rsid w:val="00452620"/>
    <w:rsid w:val="00467314"/>
    <w:rsid w:val="004917D6"/>
    <w:rsid w:val="00500863"/>
    <w:rsid w:val="00504431"/>
    <w:rsid w:val="00537988"/>
    <w:rsid w:val="0056283F"/>
    <w:rsid w:val="005A6F0A"/>
    <w:rsid w:val="00631DEC"/>
    <w:rsid w:val="006948C7"/>
    <w:rsid w:val="006A187C"/>
    <w:rsid w:val="007076F6"/>
    <w:rsid w:val="007A6296"/>
    <w:rsid w:val="007C1E71"/>
    <w:rsid w:val="0083265D"/>
    <w:rsid w:val="00882B97"/>
    <w:rsid w:val="00912AFE"/>
    <w:rsid w:val="00941BF2"/>
    <w:rsid w:val="00946D1A"/>
    <w:rsid w:val="00956248"/>
    <w:rsid w:val="00964EB7"/>
    <w:rsid w:val="00994C65"/>
    <w:rsid w:val="009F37C8"/>
    <w:rsid w:val="00A45A8E"/>
    <w:rsid w:val="00AA15C3"/>
    <w:rsid w:val="00AA1D8D"/>
    <w:rsid w:val="00AC2AAF"/>
    <w:rsid w:val="00B27A3C"/>
    <w:rsid w:val="00B47730"/>
    <w:rsid w:val="00C00FD9"/>
    <w:rsid w:val="00C051B9"/>
    <w:rsid w:val="00C94507"/>
    <w:rsid w:val="00CB0664"/>
    <w:rsid w:val="00CB16FA"/>
    <w:rsid w:val="00D67ADF"/>
    <w:rsid w:val="00D97065"/>
    <w:rsid w:val="00E1068E"/>
    <w:rsid w:val="00F16913"/>
    <w:rsid w:val="00F36AE6"/>
    <w:rsid w:val="00F83327"/>
    <w:rsid w:val="00FA64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27DAFC"/>
  <w14:defaultImageDpi w14:val="300"/>
  <w15:docId w15:val="{664951AF-F261-41A3-AF8B-370D55523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67AD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7ADF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994C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a-IN"/>
    </w:rPr>
  </w:style>
  <w:style w:type="paragraph" w:styleId="NormalWeb">
    <w:name w:val="Normal (Web)"/>
    <w:basedOn w:val="Normal"/>
    <w:uiPriority w:val="99"/>
    <w:semiHidden/>
    <w:unhideWhenUsed/>
    <w:rsid w:val="00994C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app.n8n.cloud/login" TargetMode="External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951d41b-6b8e-4636-984f-012bff14ba18}" enabled="1" method="Standard" siteId="{c98a79ca-5a9a-4791-a243-f06afd67464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Arul OBUCHETTIAR KRISHNARAJ</cp:lastModifiedBy>
  <cp:revision>45</cp:revision>
  <dcterms:created xsi:type="dcterms:W3CDTF">2013-12-23T23:15:00Z</dcterms:created>
  <dcterms:modified xsi:type="dcterms:W3CDTF">2026-09-24T08:23:00Z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a2b44728-15a8-48da-9781-74a655a3f4bf</vt:lpwstr>
  </property>
  <property fmtid="{D5CDD505-2E9C-101B-9397-08002B2CF9AE}" pid="3" name="ClassificationContentMarkingHeaderShapeIds">
    <vt:lpwstr>46ac6788,6d6878e,3adddea9</vt:lpwstr>
  </property>
  <property fmtid="{D5CDD505-2E9C-101B-9397-08002B2CF9AE}" pid="4" name="ClassificationContentMarkingHeaderFontProps">
    <vt:lpwstr>#000000,8,Aptos</vt:lpwstr>
  </property>
  <property fmtid="{D5CDD505-2E9C-101B-9397-08002B2CF9AE}" pid="5" name="ClassificationContentMarkingHeaderText">
    <vt:lpwstr>SMU Classification: Restricted</vt:lpwstr>
  </property>
</Properties>
</file>
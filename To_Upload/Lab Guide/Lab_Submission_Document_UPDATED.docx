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A0A6" w14:textId="77777777" w:rsidR="00612702" w:rsidRDefault="0035242B" w:rsidP="00612702">
      <w:pPr>
        <w:spacing w:after="0" w:line="240" w:lineRule="auto"/>
        <w:jc w:val="center"/>
        <w:rPr>
          <w:b/>
          <w:color w:val="243C78"/>
          <w:sz w:val="28"/>
          <w:szCs w:val="28"/>
        </w:rPr>
      </w:pPr>
      <w:r w:rsidRPr="0035242B">
        <w:rPr>
          <w:b/>
          <w:color w:val="243C78"/>
          <w:sz w:val="28"/>
          <w:szCs w:val="28"/>
        </w:rPr>
        <w:t xml:space="preserve">ISFA614 - Agentic AI Risk </w:t>
      </w:r>
      <w:r w:rsidR="00E723AF">
        <w:rPr>
          <w:b/>
          <w:color w:val="243C78"/>
          <w:sz w:val="28"/>
          <w:szCs w:val="28"/>
        </w:rPr>
        <w:t xml:space="preserve">Assessment Workflow Orchestration </w:t>
      </w:r>
    </w:p>
    <w:p w14:paraId="5D3FFBE8" w14:textId="3D0FCAF3" w:rsidR="004F78EB" w:rsidRDefault="00135A9C" w:rsidP="00612702">
      <w:pPr>
        <w:spacing w:after="0" w:line="240" w:lineRule="auto"/>
        <w:jc w:val="center"/>
        <w:rPr>
          <w:b/>
          <w:color w:val="243C78"/>
          <w:sz w:val="28"/>
          <w:szCs w:val="28"/>
        </w:rPr>
      </w:pPr>
      <w:r>
        <w:rPr>
          <w:b/>
          <w:color w:val="243C78"/>
          <w:sz w:val="28"/>
          <w:szCs w:val="28"/>
        </w:rPr>
        <w:t xml:space="preserve">Submission </w:t>
      </w:r>
      <w:r w:rsidR="0035242B" w:rsidRPr="0035242B">
        <w:rPr>
          <w:b/>
          <w:color w:val="243C78"/>
          <w:sz w:val="28"/>
          <w:szCs w:val="28"/>
        </w:rPr>
        <w:t>Document</w:t>
      </w:r>
    </w:p>
    <w:p w14:paraId="5FA4175F" w14:textId="77777777" w:rsidR="00612702" w:rsidRDefault="00612702" w:rsidP="00612702">
      <w:pPr>
        <w:spacing w:after="0" w:line="240" w:lineRule="auto"/>
        <w:jc w:val="center"/>
        <w:rPr>
          <w:b/>
          <w:color w:val="243C78"/>
          <w:sz w:val="28"/>
          <w:szCs w:val="28"/>
        </w:rPr>
      </w:pPr>
    </w:p>
    <w:tbl>
      <w:tblPr>
        <w:tblStyle w:val="TableGrid"/>
        <w:tblW w:w="0" w:type="auto"/>
        <w:jc w:val="center"/>
        <w:tblLook w:val="04A0" w:firstRow="1" w:lastRow="0" w:firstColumn="1" w:lastColumn="0" w:noHBand="0" w:noVBand="1"/>
      </w:tblPr>
      <w:tblGrid>
        <w:gridCol w:w="2202"/>
        <w:gridCol w:w="7427"/>
      </w:tblGrid>
      <w:tr w:rsidR="004F78EB" w:rsidRPr="00914867" w14:paraId="305F4B2A" w14:textId="77777777" w:rsidTr="00743F46">
        <w:trPr>
          <w:jc w:val="center"/>
        </w:trPr>
        <w:tc>
          <w:tcPr>
            <w:tcW w:w="2202" w:type="dxa"/>
            <w:shd w:val="clear" w:color="auto" w:fill="EEF3F9"/>
          </w:tcPr>
          <w:p w14:paraId="7AAFE89E" w14:textId="2E422B7C" w:rsidR="004F78EB" w:rsidRPr="00914867" w:rsidRDefault="001D041B">
            <w:pPr>
              <w:rPr>
                <w:sz w:val="22"/>
              </w:rPr>
            </w:pPr>
            <w:r>
              <w:rPr>
                <w:sz w:val="22"/>
              </w:rPr>
              <w:t xml:space="preserve">Group </w:t>
            </w:r>
            <w:r w:rsidRPr="00914867">
              <w:rPr>
                <w:sz w:val="22"/>
              </w:rPr>
              <w:t>Name</w:t>
            </w:r>
          </w:p>
        </w:tc>
        <w:tc>
          <w:tcPr>
            <w:tcW w:w="7427" w:type="dxa"/>
          </w:tcPr>
          <w:p w14:paraId="497BE079" w14:textId="77777777" w:rsidR="004F78EB" w:rsidRPr="00914867" w:rsidRDefault="004F78EB">
            <w:pPr>
              <w:rPr>
                <w:sz w:val="22"/>
              </w:rPr>
            </w:pPr>
          </w:p>
        </w:tc>
      </w:tr>
      <w:tr w:rsidR="004F78EB" w:rsidRPr="00914867" w14:paraId="24B7D993" w14:textId="77777777" w:rsidTr="00743F46">
        <w:trPr>
          <w:jc w:val="center"/>
        </w:trPr>
        <w:tc>
          <w:tcPr>
            <w:tcW w:w="2202" w:type="dxa"/>
            <w:shd w:val="clear" w:color="auto" w:fill="EEF3F9"/>
          </w:tcPr>
          <w:p w14:paraId="52D34F7E" w14:textId="14A40625" w:rsidR="004F78EB" w:rsidRPr="00914867" w:rsidRDefault="001D041B" w:rsidP="00877F9C">
            <w:pPr>
              <w:tabs>
                <w:tab w:val="left" w:pos="1700"/>
              </w:tabs>
              <w:rPr>
                <w:sz w:val="22"/>
              </w:rPr>
            </w:pPr>
            <w:r>
              <w:rPr>
                <w:sz w:val="22"/>
              </w:rPr>
              <w:t>Student Names</w:t>
            </w:r>
            <w:r w:rsidR="00877F9C" w:rsidRPr="00914867">
              <w:rPr>
                <w:sz w:val="22"/>
              </w:rPr>
              <w:tab/>
            </w:r>
          </w:p>
        </w:tc>
        <w:tc>
          <w:tcPr>
            <w:tcW w:w="7427" w:type="dxa"/>
          </w:tcPr>
          <w:p w14:paraId="0F9D6852" w14:textId="77777777" w:rsidR="004F78EB" w:rsidRPr="00914867" w:rsidRDefault="004F78EB">
            <w:pPr>
              <w:rPr>
                <w:sz w:val="22"/>
              </w:rPr>
            </w:pPr>
          </w:p>
        </w:tc>
      </w:tr>
    </w:tbl>
    <w:p w14:paraId="397EB436" w14:textId="77777777" w:rsidR="004F78EB" w:rsidRDefault="004F78EB"/>
    <w:p w14:paraId="4CD4589A" w14:textId="77777777" w:rsidR="004F78EB" w:rsidRDefault="00000000">
      <w:pPr>
        <w:spacing w:before="160" w:after="80"/>
      </w:pPr>
      <w:r>
        <w:rPr>
          <w:b/>
          <w:color w:val="F06A00"/>
          <w:sz w:val="26"/>
        </w:rPr>
        <w:t>Submission Instructions</w:t>
      </w:r>
    </w:p>
    <w:p w14:paraId="0957F5BF" w14:textId="77777777" w:rsidR="004F78EB" w:rsidRPr="00914867" w:rsidRDefault="00000000">
      <w:pPr>
        <w:rPr>
          <w:sz w:val="22"/>
        </w:rPr>
      </w:pPr>
      <w:r w:rsidRPr="00914867">
        <w:rPr>
          <w:sz w:val="22"/>
        </w:rPr>
        <w:t>Attach the required output files generated from your completed n8n workflow. The submitted files must come from your own workflow execution and must match the customer data used for the final test run.</w:t>
      </w:r>
    </w:p>
    <w:p w14:paraId="0E7B6626" w14:textId="77777777" w:rsidR="004F78EB" w:rsidRPr="00914867" w:rsidRDefault="00000000">
      <w:pPr>
        <w:pStyle w:val="ListBullet"/>
        <w:rPr>
          <w:sz w:val="22"/>
        </w:rPr>
      </w:pPr>
      <w:r w:rsidRPr="00914867">
        <w:rPr>
          <w:sz w:val="22"/>
        </w:rPr>
        <w:t>Submit all five required outputs listed below.</w:t>
      </w:r>
    </w:p>
    <w:p w14:paraId="2F0A7767" w14:textId="77777777" w:rsidR="004F78EB" w:rsidRPr="00914867" w:rsidRDefault="00000000">
      <w:pPr>
        <w:pStyle w:val="ListBullet"/>
        <w:rPr>
          <w:sz w:val="22"/>
        </w:rPr>
      </w:pPr>
      <w:r w:rsidRPr="00914867">
        <w:rPr>
          <w:sz w:val="22"/>
        </w:rPr>
        <w:t>Do not rename the report contents or manually edit the CSV results after generation.</w:t>
      </w:r>
    </w:p>
    <w:p w14:paraId="3F937BB7" w14:textId="77777777" w:rsidR="004F78EB" w:rsidRPr="00914867" w:rsidRDefault="00000000">
      <w:pPr>
        <w:pStyle w:val="ListBullet"/>
        <w:rPr>
          <w:sz w:val="22"/>
        </w:rPr>
      </w:pPr>
      <w:r w:rsidRPr="00914867">
        <w:rPr>
          <w:sz w:val="22"/>
        </w:rPr>
        <w:t>For CSV files, attach the generated .csv file. For the management report, attach the generated .svg file.</w:t>
      </w:r>
    </w:p>
    <w:p w14:paraId="3CA66632" w14:textId="05DE6629" w:rsidR="00914867" w:rsidRPr="00CC7B1A" w:rsidRDefault="00983CBB" w:rsidP="00CC7B1A">
      <w:pPr>
        <w:pStyle w:val="ListBullet"/>
        <w:rPr>
          <w:sz w:val="22"/>
        </w:rPr>
      </w:pPr>
      <w:r>
        <w:rPr>
          <w:sz w:val="22"/>
        </w:rPr>
        <w:t>E</w:t>
      </w:r>
      <w:r w:rsidR="00000000" w:rsidRPr="00914867">
        <w:rPr>
          <w:sz w:val="22"/>
        </w:rPr>
        <w:t xml:space="preserve">mbed </w:t>
      </w:r>
      <w:r>
        <w:rPr>
          <w:sz w:val="22"/>
        </w:rPr>
        <w:t>the files in the w</w:t>
      </w:r>
      <w:r w:rsidR="00000000" w:rsidRPr="00914867">
        <w:rPr>
          <w:sz w:val="22"/>
        </w:rPr>
        <w:t>ord document, use Word: Insert → Object → Create from File → Browse → Display as icon.</w:t>
      </w:r>
    </w:p>
    <w:p w14:paraId="52660239" w14:textId="77777777" w:rsidR="00A6254A" w:rsidRDefault="00A6254A">
      <w:pPr>
        <w:spacing w:before="160" w:after="80"/>
        <w:rPr>
          <w:b/>
          <w:color w:val="F06A00"/>
          <w:sz w:val="26"/>
        </w:rPr>
      </w:pPr>
    </w:p>
    <w:p w14:paraId="052EF72A" w14:textId="5E893FEB" w:rsidR="004F78EB" w:rsidRDefault="00000000">
      <w:pPr>
        <w:spacing w:before="160" w:after="80"/>
      </w:pPr>
      <w:r>
        <w:rPr>
          <w:b/>
          <w:color w:val="F06A00"/>
          <w:sz w:val="26"/>
        </w:rPr>
        <w:t>Required Output Files</w:t>
      </w:r>
    </w:p>
    <w:tbl>
      <w:tblPr>
        <w:tblStyle w:val="TableGrid"/>
        <w:tblW w:w="0" w:type="auto"/>
        <w:jc w:val="center"/>
        <w:tblLook w:val="04A0" w:firstRow="1" w:lastRow="0" w:firstColumn="1" w:lastColumn="0" w:noHBand="0" w:noVBand="1"/>
      </w:tblPr>
      <w:tblGrid>
        <w:gridCol w:w="568"/>
        <w:gridCol w:w="4381"/>
        <w:gridCol w:w="1675"/>
      </w:tblGrid>
      <w:tr w:rsidR="00025B9D" w:rsidRPr="00914867" w14:paraId="4B25CD7A" w14:textId="77777777" w:rsidTr="00025B9D">
        <w:trPr>
          <w:jc w:val="center"/>
        </w:trPr>
        <w:tc>
          <w:tcPr>
            <w:tcW w:w="568" w:type="dxa"/>
            <w:shd w:val="clear" w:color="auto" w:fill="243C78"/>
          </w:tcPr>
          <w:p w14:paraId="75CCA9C5" w14:textId="77777777" w:rsidR="00025B9D" w:rsidRPr="00914867" w:rsidRDefault="00025B9D" w:rsidP="00366768">
            <w:pPr>
              <w:jc w:val="center"/>
              <w:rPr>
                <w:sz w:val="22"/>
              </w:rPr>
            </w:pPr>
            <w:r w:rsidRPr="00914867">
              <w:rPr>
                <w:b/>
                <w:color w:val="FFFFFF"/>
                <w:sz w:val="22"/>
              </w:rPr>
              <w:t>No.</w:t>
            </w:r>
          </w:p>
        </w:tc>
        <w:tc>
          <w:tcPr>
            <w:tcW w:w="4381" w:type="dxa"/>
            <w:shd w:val="clear" w:color="auto" w:fill="243C78"/>
          </w:tcPr>
          <w:p w14:paraId="4799EE84" w14:textId="77777777" w:rsidR="00025B9D" w:rsidRPr="00914867" w:rsidRDefault="00025B9D" w:rsidP="00366768">
            <w:pPr>
              <w:jc w:val="center"/>
              <w:rPr>
                <w:sz w:val="22"/>
              </w:rPr>
            </w:pPr>
            <w:r w:rsidRPr="00914867">
              <w:rPr>
                <w:b/>
                <w:color w:val="FFFFFF"/>
                <w:sz w:val="22"/>
              </w:rPr>
              <w:t>Required Output</w:t>
            </w:r>
          </w:p>
        </w:tc>
        <w:tc>
          <w:tcPr>
            <w:tcW w:w="1675" w:type="dxa"/>
            <w:shd w:val="clear" w:color="auto" w:fill="243C78"/>
          </w:tcPr>
          <w:p w14:paraId="776012D8" w14:textId="77777777" w:rsidR="00025B9D" w:rsidRPr="00914867" w:rsidRDefault="00025B9D" w:rsidP="00366768">
            <w:pPr>
              <w:jc w:val="center"/>
              <w:rPr>
                <w:sz w:val="22"/>
              </w:rPr>
            </w:pPr>
            <w:r w:rsidRPr="00914867">
              <w:rPr>
                <w:b/>
                <w:color w:val="FFFFFF"/>
                <w:sz w:val="22"/>
              </w:rPr>
              <w:t>Expected File Type</w:t>
            </w:r>
          </w:p>
        </w:tc>
      </w:tr>
      <w:tr w:rsidR="00025B9D" w:rsidRPr="00914867" w14:paraId="5A9F3135" w14:textId="77777777" w:rsidTr="00025B9D">
        <w:trPr>
          <w:jc w:val="center"/>
        </w:trPr>
        <w:tc>
          <w:tcPr>
            <w:tcW w:w="568" w:type="dxa"/>
            <w:vAlign w:val="center"/>
          </w:tcPr>
          <w:p w14:paraId="04489D30" w14:textId="77777777" w:rsidR="00025B9D" w:rsidRPr="00914867" w:rsidRDefault="00025B9D">
            <w:pPr>
              <w:rPr>
                <w:sz w:val="22"/>
              </w:rPr>
            </w:pPr>
            <w:r w:rsidRPr="00914867">
              <w:rPr>
                <w:sz w:val="22"/>
              </w:rPr>
              <w:t>1</w:t>
            </w:r>
          </w:p>
        </w:tc>
        <w:tc>
          <w:tcPr>
            <w:tcW w:w="4381" w:type="dxa"/>
            <w:vAlign w:val="center"/>
          </w:tcPr>
          <w:p w14:paraId="70C2E212" w14:textId="77777777" w:rsidR="00025B9D" w:rsidRPr="00914867" w:rsidRDefault="00025B9D">
            <w:pPr>
              <w:rPr>
                <w:sz w:val="22"/>
              </w:rPr>
            </w:pPr>
            <w:r w:rsidRPr="00914867">
              <w:rPr>
                <w:sz w:val="22"/>
              </w:rPr>
              <w:t>Agent-1 Customer Profile Risk Report</w:t>
            </w:r>
          </w:p>
        </w:tc>
        <w:tc>
          <w:tcPr>
            <w:tcW w:w="1675" w:type="dxa"/>
            <w:vAlign w:val="center"/>
          </w:tcPr>
          <w:p w14:paraId="7F67D01C" w14:textId="77777777" w:rsidR="00025B9D" w:rsidRPr="00914867" w:rsidRDefault="00025B9D" w:rsidP="00700A78">
            <w:pPr>
              <w:jc w:val="center"/>
              <w:rPr>
                <w:sz w:val="22"/>
              </w:rPr>
            </w:pPr>
            <w:r w:rsidRPr="00914867">
              <w:rPr>
                <w:sz w:val="22"/>
              </w:rPr>
              <w:t>.csv</w:t>
            </w:r>
          </w:p>
        </w:tc>
      </w:tr>
      <w:tr w:rsidR="00025B9D" w:rsidRPr="00914867" w14:paraId="1CCA4371" w14:textId="77777777" w:rsidTr="00025B9D">
        <w:trPr>
          <w:jc w:val="center"/>
        </w:trPr>
        <w:tc>
          <w:tcPr>
            <w:tcW w:w="568" w:type="dxa"/>
            <w:vAlign w:val="center"/>
          </w:tcPr>
          <w:p w14:paraId="282FA44F" w14:textId="77777777" w:rsidR="00025B9D" w:rsidRPr="00914867" w:rsidRDefault="00025B9D">
            <w:pPr>
              <w:rPr>
                <w:sz w:val="22"/>
              </w:rPr>
            </w:pPr>
            <w:r w:rsidRPr="00914867">
              <w:rPr>
                <w:sz w:val="22"/>
              </w:rPr>
              <w:t>2</w:t>
            </w:r>
          </w:p>
        </w:tc>
        <w:tc>
          <w:tcPr>
            <w:tcW w:w="4381" w:type="dxa"/>
            <w:vAlign w:val="center"/>
          </w:tcPr>
          <w:p w14:paraId="46BF2D4F" w14:textId="77777777" w:rsidR="00025B9D" w:rsidRPr="00914867" w:rsidRDefault="00025B9D">
            <w:pPr>
              <w:rPr>
                <w:sz w:val="22"/>
              </w:rPr>
            </w:pPr>
            <w:r w:rsidRPr="00914867">
              <w:rPr>
                <w:sz w:val="22"/>
              </w:rPr>
              <w:t>Agent-2 Transaction Pattern Risk Report</w:t>
            </w:r>
          </w:p>
        </w:tc>
        <w:tc>
          <w:tcPr>
            <w:tcW w:w="1675" w:type="dxa"/>
            <w:vAlign w:val="center"/>
          </w:tcPr>
          <w:p w14:paraId="2F3A1BE6" w14:textId="77777777" w:rsidR="00025B9D" w:rsidRPr="00914867" w:rsidRDefault="00025B9D" w:rsidP="00700A78">
            <w:pPr>
              <w:jc w:val="center"/>
              <w:rPr>
                <w:sz w:val="22"/>
              </w:rPr>
            </w:pPr>
            <w:r w:rsidRPr="00914867">
              <w:rPr>
                <w:sz w:val="22"/>
              </w:rPr>
              <w:t>.csv</w:t>
            </w:r>
          </w:p>
        </w:tc>
      </w:tr>
      <w:tr w:rsidR="00025B9D" w:rsidRPr="00914867" w14:paraId="57A509E3" w14:textId="77777777" w:rsidTr="00025B9D">
        <w:trPr>
          <w:jc w:val="center"/>
        </w:trPr>
        <w:tc>
          <w:tcPr>
            <w:tcW w:w="568" w:type="dxa"/>
            <w:vAlign w:val="center"/>
          </w:tcPr>
          <w:p w14:paraId="1689FCFA" w14:textId="77777777" w:rsidR="00025B9D" w:rsidRPr="00914867" w:rsidRDefault="00025B9D">
            <w:pPr>
              <w:rPr>
                <w:sz w:val="22"/>
              </w:rPr>
            </w:pPr>
            <w:r w:rsidRPr="00914867">
              <w:rPr>
                <w:sz w:val="22"/>
              </w:rPr>
              <w:t>3</w:t>
            </w:r>
          </w:p>
        </w:tc>
        <w:tc>
          <w:tcPr>
            <w:tcW w:w="4381" w:type="dxa"/>
            <w:vAlign w:val="center"/>
          </w:tcPr>
          <w:p w14:paraId="46BABBC4" w14:textId="77777777" w:rsidR="00025B9D" w:rsidRPr="00914867" w:rsidRDefault="00025B9D">
            <w:pPr>
              <w:rPr>
                <w:sz w:val="22"/>
              </w:rPr>
            </w:pPr>
            <w:r w:rsidRPr="00914867">
              <w:rPr>
                <w:sz w:val="22"/>
              </w:rPr>
              <w:t>Agent-3 Regulatory Screening Risk Report</w:t>
            </w:r>
          </w:p>
        </w:tc>
        <w:tc>
          <w:tcPr>
            <w:tcW w:w="1675" w:type="dxa"/>
            <w:vAlign w:val="center"/>
          </w:tcPr>
          <w:p w14:paraId="04C229D8" w14:textId="77777777" w:rsidR="00025B9D" w:rsidRPr="00914867" w:rsidRDefault="00025B9D" w:rsidP="00700A78">
            <w:pPr>
              <w:jc w:val="center"/>
              <w:rPr>
                <w:sz w:val="22"/>
              </w:rPr>
            </w:pPr>
            <w:r w:rsidRPr="00914867">
              <w:rPr>
                <w:sz w:val="22"/>
              </w:rPr>
              <w:t>.csv</w:t>
            </w:r>
          </w:p>
        </w:tc>
      </w:tr>
      <w:tr w:rsidR="00025B9D" w:rsidRPr="00914867" w14:paraId="68777B5A" w14:textId="77777777" w:rsidTr="00025B9D">
        <w:trPr>
          <w:jc w:val="center"/>
        </w:trPr>
        <w:tc>
          <w:tcPr>
            <w:tcW w:w="568" w:type="dxa"/>
            <w:vAlign w:val="center"/>
          </w:tcPr>
          <w:p w14:paraId="717920AE" w14:textId="77777777" w:rsidR="00025B9D" w:rsidRPr="00914867" w:rsidRDefault="00025B9D">
            <w:pPr>
              <w:rPr>
                <w:sz w:val="22"/>
              </w:rPr>
            </w:pPr>
            <w:r w:rsidRPr="00914867">
              <w:rPr>
                <w:sz w:val="22"/>
              </w:rPr>
              <w:t>4</w:t>
            </w:r>
          </w:p>
        </w:tc>
        <w:tc>
          <w:tcPr>
            <w:tcW w:w="4381" w:type="dxa"/>
            <w:vAlign w:val="center"/>
          </w:tcPr>
          <w:p w14:paraId="4EE79D89" w14:textId="77777777" w:rsidR="00025B9D" w:rsidRPr="00914867" w:rsidRDefault="00025B9D">
            <w:pPr>
              <w:rPr>
                <w:sz w:val="22"/>
              </w:rPr>
            </w:pPr>
            <w:r w:rsidRPr="00914867">
              <w:rPr>
                <w:sz w:val="22"/>
              </w:rPr>
              <w:t>Agent-4 Agentic AI Recommendation Report</w:t>
            </w:r>
          </w:p>
        </w:tc>
        <w:tc>
          <w:tcPr>
            <w:tcW w:w="1675" w:type="dxa"/>
            <w:vAlign w:val="center"/>
          </w:tcPr>
          <w:p w14:paraId="26936105" w14:textId="77777777" w:rsidR="00025B9D" w:rsidRPr="00914867" w:rsidRDefault="00025B9D" w:rsidP="00700A78">
            <w:pPr>
              <w:jc w:val="center"/>
              <w:rPr>
                <w:sz w:val="22"/>
              </w:rPr>
            </w:pPr>
            <w:r w:rsidRPr="00914867">
              <w:rPr>
                <w:sz w:val="22"/>
              </w:rPr>
              <w:t>.csv</w:t>
            </w:r>
          </w:p>
        </w:tc>
      </w:tr>
      <w:tr w:rsidR="00025B9D" w:rsidRPr="00914867" w14:paraId="4AB8716A" w14:textId="77777777" w:rsidTr="00025B9D">
        <w:trPr>
          <w:jc w:val="center"/>
        </w:trPr>
        <w:tc>
          <w:tcPr>
            <w:tcW w:w="568" w:type="dxa"/>
            <w:vAlign w:val="center"/>
          </w:tcPr>
          <w:p w14:paraId="4AC416C4" w14:textId="77777777" w:rsidR="00025B9D" w:rsidRPr="00914867" w:rsidRDefault="00025B9D">
            <w:pPr>
              <w:rPr>
                <w:sz w:val="22"/>
              </w:rPr>
            </w:pPr>
            <w:r w:rsidRPr="00914867">
              <w:rPr>
                <w:sz w:val="22"/>
              </w:rPr>
              <w:t>5</w:t>
            </w:r>
          </w:p>
        </w:tc>
        <w:tc>
          <w:tcPr>
            <w:tcW w:w="4381" w:type="dxa"/>
            <w:vAlign w:val="center"/>
          </w:tcPr>
          <w:p w14:paraId="5FAA4CB2" w14:textId="77777777" w:rsidR="00025B9D" w:rsidRPr="00914867" w:rsidRDefault="00025B9D">
            <w:pPr>
              <w:rPr>
                <w:sz w:val="22"/>
              </w:rPr>
            </w:pPr>
            <w:r w:rsidRPr="00914867">
              <w:rPr>
                <w:sz w:val="22"/>
              </w:rPr>
              <w:t>Agent-4 Management Risk Dashboard</w:t>
            </w:r>
          </w:p>
        </w:tc>
        <w:tc>
          <w:tcPr>
            <w:tcW w:w="1675" w:type="dxa"/>
            <w:vAlign w:val="center"/>
          </w:tcPr>
          <w:p w14:paraId="234D2D4B" w14:textId="77777777" w:rsidR="00025B9D" w:rsidRPr="00914867" w:rsidRDefault="00025B9D" w:rsidP="00700A78">
            <w:pPr>
              <w:jc w:val="center"/>
              <w:rPr>
                <w:sz w:val="22"/>
              </w:rPr>
            </w:pPr>
            <w:r w:rsidRPr="00914867">
              <w:rPr>
                <w:sz w:val="22"/>
              </w:rPr>
              <w:t>.svg</w:t>
            </w:r>
          </w:p>
        </w:tc>
      </w:tr>
    </w:tbl>
    <w:p w14:paraId="20E3CD52" w14:textId="30751E37" w:rsidR="004F78EB" w:rsidRDefault="004F78EB"/>
    <w:p w14:paraId="77F2B79D" w14:textId="77777777" w:rsidR="001C5D4D" w:rsidRDefault="001C5D4D"/>
    <w:p w14:paraId="4A3CF97A" w14:textId="77777777" w:rsidR="001C5D4D" w:rsidRDefault="001C5D4D"/>
    <w:p w14:paraId="29D229AE" w14:textId="77777777" w:rsidR="001C5D4D" w:rsidRDefault="001C5D4D"/>
    <w:p w14:paraId="516953C5" w14:textId="77777777" w:rsidR="001C5D4D" w:rsidRDefault="001C5D4D"/>
    <w:p w14:paraId="5EC7D320" w14:textId="77777777" w:rsidR="001C5D4D" w:rsidRDefault="001C5D4D"/>
    <w:p w14:paraId="6E01BF47" w14:textId="77777777" w:rsidR="001C5D4D" w:rsidRDefault="001C5D4D"/>
    <w:p w14:paraId="1F4077AE" w14:textId="77777777" w:rsidR="001C5D4D" w:rsidRDefault="001C5D4D"/>
    <w:p w14:paraId="2580DE72" w14:textId="77777777" w:rsidR="001C5D4D" w:rsidRDefault="001C5D4D"/>
    <w:p w14:paraId="1BFDED63" w14:textId="77777777" w:rsidR="001C5D4D" w:rsidRDefault="001C5D4D"/>
    <w:p w14:paraId="33634F2B" w14:textId="77777777" w:rsidR="00307109" w:rsidRDefault="00307109"/>
    <w:p w14:paraId="696F27F6" w14:textId="77777777" w:rsidR="00307109" w:rsidRDefault="00307109"/>
    <w:tbl>
      <w:tblPr>
        <w:tblStyle w:val="TableGrid"/>
        <w:tblW w:w="0" w:type="auto"/>
        <w:shd w:val="clear" w:color="auto" w:fill="002060"/>
        <w:tblLook w:val="04A0" w:firstRow="1" w:lastRow="0" w:firstColumn="1" w:lastColumn="0" w:noHBand="0" w:noVBand="1"/>
      </w:tblPr>
      <w:tblGrid>
        <w:gridCol w:w="9629"/>
      </w:tblGrid>
      <w:tr w:rsidR="00FA1C4D" w14:paraId="2F90B762" w14:textId="77777777" w:rsidTr="00FA1C4D">
        <w:tc>
          <w:tcPr>
            <w:tcW w:w="9629" w:type="dxa"/>
            <w:shd w:val="clear" w:color="auto" w:fill="002060"/>
          </w:tcPr>
          <w:p w14:paraId="70B6CAD8" w14:textId="6172F29F" w:rsidR="00FA1C4D" w:rsidRPr="00FA1C4D" w:rsidRDefault="00FA1C4D" w:rsidP="00FA1C4D">
            <w:pPr>
              <w:jc w:val="center"/>
              <w:rPr>
                <w:b/>
                <w:color w:val="243C78"/>
                <w:sz w:val="28"/>
                <w:szCs w:val="32"/>
              </w:rPr>
            </w:pPr>
            <w:r w:rsidRPr="00FA1C4D">
              <w:rPr>
                <w:sz w:val="28"/>
                <w:szCs w:val="32"/>
              </w:rPr>
              <w:lastRenderedPageBreak/>
              <w:t xml:space="preserve">Provide the output of all the agents report for the </w:t>
            </w:r>
            <w:r w:rsidRPr="00FA1C4D">
              <w:rPr>
                <w:b/>
                <w:color w:val="FF0000"/>
                <w:sz w:val="28"/>
                <w:szCs w:val="32"/>
              </w:rPr>
              <w:t>Dataset 0.</w:t>
            </w:r>
          </w:p>
        </w:tc>
      </w:tr>
    </w:tbl>
    <w:p w14:paraId="08475221" w14:textId="77777777" w:rsidR="00FA1C4D" w:rsidRDefault="00FA1C4D" w:rsidP="00983CBB">
      <w:pPr>
        <w:spacing w:after="0" w:line="240" w:lineRule="auto"/>
      </w:pPr>
    </w:p>
    <w:p w14:paraId="1AFBC09E" w14:textId="77777777" w:rsidR="001B4904" w:rsidRDefault="001B4904" w:rsidP="00983CBB">
      <w:pPr>
        <w:spacing w:after="0" w:line="240" w:lineRule="auto"/>
      </w:pPr>
    </w:p>
    <w:tbl>
      <w:tblPr>
        <w:tblStyle w:val="GridTable4-Accent6"/>
        <w:tblW w:w="6702" w:type="dxa"/>
        <w:jc w:val="center"/>
        <w:tblLook w:val="04A0" w:firstRow="1" w:lastRow="0" w:firstColumn="1" w:lastColumn="0" w:noHBand="0" w:noVBand="1"/>
      </w:tblPr>
      <w:tblGrid>
        <w:gridCol w:w="1148"/>
        <w:gridCol w:w="2998"/>
        <w:gridCol w:w="1056"/>
        <w:gridCol w:w="3242"/>
      </w:tblGrid>
      <w:tr w:rsidR="00CB3DFF" w:rsidRPr="004C2606" w14:paraId="7240E3AB" w14:textId="7DDA04F7" w:rsidTr="00CB3DFF">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3312" w:type="dxa"/>
            <w:gridSpan w:val="2"/>
            <w:tcBorders>
              <w:right w:val="single" w:sz="4" w:space="0" w:color="F79646" w:themeColor="accent6"/>
            </w:tcBorders>
            <w:shd w:val="clear" w:color="auto" w:fill="002060"/>
          </w:tcPr>
          <w:p w14:paraId="14551161" w14:textId="13A32EB4" w:rsidR="00CB3DFF" w:rsidRPr="004C2606" w:rsidRDefault="00CB3DFF" w:rsidP="00C546EF">
            <w:pPr>
              <w:jc w:val="center"/>
              <w:rPr>
                <w:bCs w:val="0"/>
                <w:sz w:val="20"/>
                <w:szCs w:val="20"/>
              </w:rPr>
            </w:pPr>
            <w:r w:rsidRPr="004C2606">
              <w:rPr>
                <w:bCs w:val="0"/>
                <w:sz w:val="20"/>
                <w:szCs w:val="20"/>
              </w:rPr>
              <w:t>Agen-1 Report</w:t>
            </w:r>
          </w:p>
        </w:tc>
        <w:tc>
          <w:tcPr>
            <w:tcW w:w="3390" w:type="dxa"/>
            <w:gridSpan w:val="2"/>
            <w:tcBorders>
              <w:left w:val="single" w:sz="4" w:space="0" w:color="F79646" w:themeColor="accent6"/>
            </w:tcBorders>
            <w:shd w:val="clear" w:color="auto" w:fill="002060"/>
          </w:tcPr>
          <w:p w14:paraId="1E88696B" w14:textId="5C0F2757" w:rsidR="00CB3DFF" w:rsidRPr="004C2606" w:rsidRDefault="00CB3DFF" w:rsidP="009078F9">
            <w:pPr>
              <w:tabs>
                <w:tab w:val="center" w:pos="1990"/>
                <w:tab w:val="right" w:pos="3980"/>
              </w:tabs>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4C2606">
              <w:rPr>
                <w:bCs w:val="0"/>
                <w:sz w:val="20"/>
                <w:szCs w:val="20"/>
              </w:rPr>
              <w:t>Agen-</w:t>
            </w:r>
            <w:r w:rsidRPr="004C2606">
              <w:rPr>
                <w:bCs w:val="0"/>
                <w:sz w:val="20"/>
                <w:szCs w:val="20"/>
              </w:rPr>
              <w:t>2</w:t>
            </w:r>
            <w:r w:rsidRPr="004C2606">
              <w:rPr>
                <w:bCs w:val="0"/>
                <w:sz w:val="20"/>
                <w:szCs w:val="20"/>
              </w:rPr>
              <w:t xml:space="preserve"> Report</w:t>
            </w:r>
          </w:p>
        </w:tc>
      </w:tr>
      <w:tr w:rsidR="00CB3DFF" w:rsidRPr="004C2606" w14:paraId="3A91D1F1" w14:textId="2693642B" w:rsidTr="00CB3DFF">
        <w:trPr>
          <w:cnfStyle w:val="000000100000" w:firstRow="0" w:lastRow="0" w:firstColumn="0" w:lastColumn="0" w:oddVBand="0" w:evenVBand="0" w:oddHBand="1" w:evenHBand="0" w:firstRowFirstColumn="0" w:firstRowLastColumn="0" w:lastRowFirstColumn="0" w:lastRowLastColumn="0"/>
          <w:trHeight w:val="1246"/>
          <w:jc w:val="center"/>
        </w:trPr>
        <w:tc>
          <w:tcPr>
            <w:cnfStyle w:val="001000000000" w:firstRow="0" w:lastRow="0" w:firstColumn="1" w:lastColumn="0" w:oddVBand="0" w:evenVBand="0" w:oddHBand="0" w:evenHBand="0" w:firstRowFirstColumn="0" w:firstRowLastColumn="0" w:lastRowFirstColumn="0" w:lastRowLastColumn="0"/>
            <w:tcW w:w="1148" w:type="dxa"/>
            <w:tcBorders>
              <w:right w:val="single" w:sz="4" w:space="0" w:color="F79646" w:themeColor="accent6"/>
            </w:tcBorders>
            <w:shd w:val="clear" w:color="auto" w:fill="F2F2F2" w:themeFill="background1" w:themeFillShade="F2"/>
          </w:tcPr>
          <w:p w14:paraId="3E6B00FF" w14:textId="77777777" w:rsidR="00CB3DFF" w:rsidRPr="004C2606" w:rsidRDefault="00CB3DFF" w:rsidP="00C546EF">
            <w:pPr>
              <w:rPr>
                <w:b w:val="0"/>
                <w:color w:val="5B6573"/>
                <w:sz w:val="20"/>
                <w:szCs w:val="20"/>
              </w:rPr>
            </w:pPr>
            <w:r w:rsidRPr="004C2606">
              <w:rPr>
                <w:b w:val="0"/>
                <w:color w:val="5B6573"/>
                <w:sz w:val="20"/>
                <w:szCs w:val="20"/>
              </w:rPr>
              <w:t>Double click</w:t>
            </w:r>
          </w:p>
          <w:p w14:paraId="2A120371" w14:textId="77777777" w:rsidR="00CB3DFF" w:rsidRPr="004C2606" w:rsidRDefault="00CB3DFF" w:rsidP="00C546EF">
            <w:pPr>
              <w:rPr>
                <w:b w:val="0"/>
                <w:color w:val="5B6573"/>
                <w:sz w:val="20"/>
                <w:szCs w:val="20"/>
              </w:rPr>
            </w:pPr>
            <w:r w:rsidRPr="004C2606">
              <w:rPr>
                <w:b w:val="0"/>
                <w:color w:val="5B6573"/>
                <w:sz w:val="20"/>
                <w:szCs w:val="20"/>
              </w:rPr>
              <w:t xml:space="preserve"> </w:t>
            </w:r>
            <w:r w:rsidRPr="004C2606">
              <w:rPr>
                <w:noProof/>
                <w:color w:val="5B6573"/>
                <w:sz w:val="20"/>
                <w:szCs w:val="20"/>
              </w:rPr>
              <w:drawing>
                <wp:inline distT="0" distB="0" distL="0" distR="0" wp14:anchorId="63B05770" wp14:editId="5078F090">
                  <wp:extent cx="564542" cy="321355"/>
                  <wp:effectExtent l="0" t="0" r="6985" b="2540"/>
                  <wp:docPr id="15031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8"/>
                          <a:stretch>
                            <a:fillRect/>
                          </a:stretch>
                        </pic:blipFill>
                        <pic:spPr>
                          <a:xfrm>
                            <a:off x="0" y="0"/>
                            <a:ext cx="584305" cy="332605"/>
                          </a:xfrm>
                          <a:prstGeom prst="rect">
                            <a:avLst/>
                          </a:prstGeom>
                        </pic:spPr>
                      </pic:pic>
                    </a:graphicData>
                  </a:graphic>
                </wp:inline>
              </w:drawing>
            </w:r>
            <w:r w:rsidRPr="004C2606">
              <w:rPr>
                <w:b w:val="0"/>
                <w:color w:val="5B6573"/>
                <w:sz w:val="20"/>
                <w:szCs w:val="20"/>
              </w:rPr>
              <w:t xml:space="preserve"> </w:t>
            </w:r>
          </w:p>
          <w:p w14:paraId="101AC080" w14:textId="77777777" w:rsidR="00CB3DFF" w:rsidRPr="004C2606" w:rsidRDefault="00CB3DFF" w:rsidP="00C546EF">
            <w:pPr>
              <w:rPr>
                <w:b w:val="0"/>
                <w:color w:val="5B6573"/>
                <w:sz w:val="20"/>
                <w:szCs w:val="20"/>
              </w:rPr>
            </w:pPr>
            <w:r w:rsidRPr="004C2606">
              <w:rPr>
                <w:b w:val="0"/>
                <w:color w:val="5B6573"/>
                <w:sz w:val="20"/>
                <w:szCs w:val="20"/>
              </w:rPr>
              <w:t xml:space="preserve">Click </w:t>
            </w:r>
          </w:p>
          <w:p w14:paraId="6D5795AF" w14:textId="77777777" w:rsidR="00CB3DFF" w:rsidRPr="004C2606" w:rsidRDefault="00CB3DFF" w:rsidP="00C546EF">
            <w:pPr>
              <w:rPr>
                <w:b w:val="0"/>
                <w:color w:val="5B6573"/>
                <w:sz w:val="20"/>
                <w:szCs w:val="20"/>
              </w:rPr>
            </w:pPr>
            <w:r w:rsidRPr="004C2606">
              <w:rPr>
                <w:noProof/>
                <w:color w:val="5B6573"/>
                <w:sz w:val="20"/>
                <w:szCs w:val="20"/>
              </w:rPr>
              <w:drawing>
                <wp:inline distT="0" distB="0" distL="0" distR="0" wp14:anchorId="3CFE8EEB" wp14:editId="44303616">
                  <wp:extent cx="592372" cy="230367"/>
                  <wp:effectExtent l="0" t="0" r="0" b="0"/>
                  <wp:docPr id="188374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612534" cy="238208"/>
                          </a:xfrm>
                          <a:prstGeom prst="rect">
                            <a:avLst/>
                          </a:prstGeom>
                        </pic:spPr>
                      </pic:pic>
                    </a:graphicData>
                  </a:graphic>
                </wp:inline>
              </w:drawing>
            </w:r>
            <w:r w:rsidRPr="004C2606">
              <w:rPr>
                <w:b w:val="0"/>
                <w:color w:val="5B6573"/>
                <w:sz w:val="20"/>
                <w:szCs w:val="20"/>
              </w:rPr>
              <w:t xml:space="preserve">  </w:t>
            </w:r>
          </w:p>
        </w:tc>
        <w:tc>
          <w:tcPr>
            <w:tcW w:w="2164" w:type="dxa"/>
            <w:tcBorders>
              <w:left w:val="single" w:sz="4" w:space="0" w:color="F79646" w:themeColor="accent6"/>
              <w:right w:val="single" w:sz="4" w:space="0" w:color="F79646" w:themeColor="accent6"/>
            </w:tcBorders>
            <w:shd w:val="clear" w:color="auto" w:fill="FFFFFF" w:themeFill="background1"/>
          </w:tcPr>
          <w:p w14:paraId="54165AB3" w14:textId="77777777" w:rsidR="00CB3DFF" w:rsidRPr="004C2606" w:rsidRDefault="00CB3DFF" w:rsidP="00C546EF">
            <w:pPr>
              <w:jc w:val="center"/>
              <w:cnfStyle w:val="000000100000" w:firstRow="0" w:lastRow="0" w:firstColumn="0" w:lastColumn="0" w:oddVBand="0" w:evenVBand="0" w:oddHBand="1" w:evenHBand="0" w:firstRowFirstColumn="0" w:firstRowLastColumn="0" w:lastRowFirstColumn="0" w:lastRowLastColumn="0"/>
              <w:rPr>
                <w:b/>
                <w:color w:val="F06A00"/>
                <w:sz w:val="20"/>
                <w:szCs w:val="20"/>
              </w:rPr>
            </w:pPr>
            <w:r w:rsidRPr="004C2606">
              <w:rPr>
                <w:b/>
                <w:color w:val="5B6573"/>
                <w:sz w:val="20"/>
                <w:szCs w:val="20"/>
              </w:rPr>
              <w:t xml:space="preserve">Attach </w:t>
            </w:r>
            <w:r w:rsidRPr="004C2606">
              <w:rPr>
                <w:b/>
                <w:color w:val="F06A00"/>
                <w:sz w:val="20"/>
                <w:szCs w:val="20"/>
              </w:rPr>
              <w:t xml:space="preserve">R1_Customer_Profile_Risk.csv </w:t>
            </w:r>
            <w:r w:rsidRPr="004C2606">
              <w:rPr>
                <w:b/>
                <w:color w:val="5B6573"/>
                <w:sz w:val="20"/>
                <w:szCs w:val="20"/>
              </w:rPr>
              <w:t>here</w:t>
            </w:r>
          </w:p>
          <w:p w14:paraId="78A2763E" w14:textId="77777777" w:rsidR="00CB3DFF" w:rsidRPr="004C2606" w:rsidRDefault="00CB3DFF" w:rsidP="00C546EF">
            <w:pPr>
              <w:cnfStyle w:val="000000100000" w:firstRow="0" w:lastRow="0" w:firstColumn="0" w:lastColumn="0" w:oddVBand="0" w:evenVBand="0" w:oddHBand="1" w:evenHBand="0" w:firstRowFirstColumn="0" w:firstRowLastColumn="0" w:lastRowFirstColumn="0" w:lastRowLastColumn="0"/>
              <w:rPr>
                <w:b/>
                <w:color w:val="5B6573"/>
                <w:sz w:val="20"/>
                <w:szCs w:val="20"/>
              </w:rPr>
            </w:pPr>
          </w:p>
        </w:tc>
        <w:tc>
          <w:tcPr>
            <w:tcW w:w="1056" w:type="dxa"/>
            <w:tcBorders>
              <w:left w:val="single" w:sz="4" w:space="0" w:color="F79646" w:themeColor="accent6"/>
              <w:right w:val="single" w:sz="4" w:space="0" w:color="F79646" w:themeColor="accent6"/>
            </w:tcBorders>
            <w:shd w:val="clear" w:color="auto" w:fill="F2F2F2" w:themeFill="background1" w:themeFillShade="F2"/>
          </w:tcPr>
          <w:p w14:paraId="0B9F13F9" w14:textId="77777777" w:rsidR="00CB3DFF" w:rsidRPr="004C2606" w:rsidRDefault="00CB3DFF" w:rsidP="00C546E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color w:val="5B6573"/>
                <w:sz w:val="20"/>
                <w:szCs w:val="20"/>
              </w:rPr>
              <w:t>Double click</w:t>
            </w:r>
          </w:p>
          <w:p w14:paraId="70CDFD36" w14:textId="77777777" w:rsidR="00CB3DFF" w:rsidRPr="004C2606" w:rsidRDefault="00CB3DFF" w:rsidP="00C546E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noProof/>
                <w:color w:val="5B6573"/>
                <w:sz w:val="20"/>
                <w:szCs w:val="20"/>
              </w:rPr>
              <w:drawing>
                <wp:inline distT="0" distB="0" distL="0" distR="0" wp14:anchorId="616BA3CE" wp14:editId="7892D77E">
                  <wp:extent cx="524786" cy="298725"/>
                  <wp:effectExtent l="0" t="0" r="8890" b="6350"/>
                  <wp:docPr id="4082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8"/>
                          <a:stretch>
                            <a:fillRect/>
                          </a:stretch>
                        </pic:blipFill>
                        <pic:spPr>
                          <a:xfrm>
                            <a:off x="0" y="0"/>
                            <a:ext cx="548434" cy="312186"/>
                          </a:xfrm>
                          <a:prstGeom prst="rect">
                            <a:avLst/>
                          </a:prstGeom>
                        </pic:spPr>
                      </pic:pic>
                    </a:graphicData>
                  </a:graphic>
                </wp:inline>
              </w:drawing>
            </w:r>
          </w:p>
          <w:p w14:paraId="297804F1" w14:textId="77777777" w:rsidR="00CB3DFF" w:rsidRPr="004C2606" w:rsidRDefault="00CB3DFF" w:rsidP="00C546E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color w:val="5B6573"/>
                <w:sz w:val="20"/>
                <w:szCs w:val="20"/>
              </w:rPr>
              <w:t xml:space="preserve">Click </w:t>
            </w:r>
          </w:p>
          <w:p w14:paraId="7C6262FF" w14:textId="77777777" w:rsidR="00CB3DFF" w:rsidRPr="004C2606" w:rsidRDefault="00CB3DFF" w:rsidP="00C546E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noProof/>
                <w:color w:val="5B6573"/>
                <w:sz w:val="20"/>
                <w:szCs w:val="20"/>
              </w:rPr>
              <w:drawing>
                <wp:inline distT="0" distB="0" distL="0" distR="0" wp14:anchorId="0E401754" wp14:editId="42C09965">
                  <wp:extent cx="504907" cy="196353"/>
                  <wp:effectExtent l="0" t="0" r="0" b="0"/>
                  <wp:docPr id="8040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525084" cy="204200"/>
                          </a:xfrm>
                          <a:prstGeom prst="rect">
                            <a:avLst/>
                          </a:prstGeom>
                        </pic:spPr>
                      </pic:pic>
                    </a:graphicData>
                  </a:graphic>
                </wp:inline>
              </w:drawing>
            </w:r>
          </w:p>
        </w:tc>
        <w:tc>
          <w:tcPr>
            <w:tcW w:w="2334" w:type="dxa"/>
            <w:tcBorders>
              <w:left w:val="single" w:sz="4" w:space="0" w:color="F79646" w:themeColor="accent6"/>
            </w:tcBorders>
            <w:shd w:val="clear" w:color="auto" w:fill="FFFFFF" w:themeFill="background1"/>
          </w:tcPr>
          <w:p w14:paraId="617B44ED" w14:textId="77777777" w:rsidR="00CB3DFF" w:rsidRPr="004C2606" w:rsidRDefault="00CB3DFF" w:rsidP="00983CBB">
            <w:pPr>
              <w:jc w:val="center"/>
              <w:cnfStyle w:val="000000100000" w:firstRow="0" w:lastRow="0" w:firstColumn="0" w:lastColumn="0" w:oddVBand="0" w:evenVBand="0" w:oddHBand="1" w:evenHBand="0" w:firstRowFirstColumn="0" w:firstRowLastColumn="0" w:lastRowFirstColumn="0" w:lastRowLastColumn="0"/>
              <w:rPr>
                <w:b/>
                <w:color w:val="F06A00"/>
                <w:sz w:val="20"/>
                <w:szCs w:val="20"/>
              </w:rPr>
            </w:pPr>
            <w:r w:rsidRPr="004C2606">
              <w:rPr>
                <w:b/>
                <w:color w:val="5B6573"/>
                <w:sz w:val="20"/>
                <w:szCs w:val="20"/>
              </w:rPr>
              <w:t xml:space="preserve">Attach </w:t>
            </w:r>
            <w:r w:rsidRPr="004C2606">
              <w:rPr>
                <w:b/>
                <w:color w:val="F06A00"/>
                <w:sz w:val="20"/>
                <w:szCs w:val="20"/>
              </w:rPr>
              <w:t xml:space="preserve">R2_Transaction_Pattern_Risk.csv </w:t>
            </w:r>
            <w:r w:rsidRPr="004C2606">
              <w:rPr>
                <w:b/>
                <w:color w:val="5B6573"/>
                <w:sz w:val="20"/>
                <w:szCs w:val="20"/>
              </w:rPr>
              <w:t>here</w:t>
            </w:r>
          </w:p>
          <w:p w14:paraId="7D315EC8" w14:textId="04378879" w:rsidR="00CB3DFF" w:rsidRPr="004C2606" w:rsidRDefault="00CB3DFF" w:rsidP="00C546EF">
            <w:pPr>
              <w:jc w:val="center"/>
              <w:cnfStyle w:val="000000100000" w:firstRow="0" w:lastRow="0" w:firstColumn="0" w:lastColumn="0" w:oddVBand="0" w:evenVBand="0" w:oddHBand="1" w:evenHBand="0" w:firstRowFirstColumn="0" w:firstRowLastColumn="0" w:lastRowFirstColumn="0" w:lastRowLastColumn="0"/>
              <w:rPr>
                <w:b/>
                <w:color w:val="F06A00"/>
                <w:sz w:val="20"/>
                <w:szCs w:val="20"/>
              </w:rPr>
            </w:pPr>
          </w:p>
          <w:p w14:paraId="6A0E1D95" w14:textId="77777777" w:rsidR="00CB3DFF" w:rsidRPr="004C2606" w:rsidRDefault="00CB3DFF" w:rsidP="00C546EF">
            <w:pPr>
              <w:cnfStyle w:val="000000100000" w:firstRow="0" w:lastRow="0" w:firstColumn="0" w:lastColumn="0" w:oddVBand="0" w:evenVBand="0" w:oddHBand="1" w:evenHBand="0" w:firstRowFirstColumn="0" w:firstRowLastColumn="0" w:lastRowFirstColumn="0" w:lastRowLastColumn="0"/>
              <w:rPr>
                <w:sz w:val="20"/>
                <w:szCs w:val="20"/>
              </w:rPr>
            </w:pPr>
          </w:p>
        </w:tc>
      </w:tr>
    </w:tbl>
    <w:p w14:paraId="6078F808" w14:textId="77777777" w:rsidR="00CB3DFF" w:rsidRDefault="00CB3DFF" w:rsidP="00CB3DFF"/>
    <w:tbl>
      <w:tblPr>
        <w:tblStyle w:val="GridTable4-Accent6"/>
        <w:tblW w:w="6609" w:type="dxa"/>
        <w:jc w:val="center"/>
        <w:tblLook w:val="04A0" w:firstRow="1" w:lastRow="0" w:firstColumn="1" w:lastColumn="0" w:noHBand="0" w:noVBand="1"/>
      </w:tblPr>
      <w:tblGrid>
        <w:gridCol w:w="966"/>
        <w:gridCol w:w="2612"/>
        <w:gridCol w:w="291"/>
        <w:gridCol w:w="1056"/>
        <w:gridCol w:w="3242"/>
      </w:tblGrid>
      <w:tr w:rsidR="00CB3DFF" w:rsidRPr="004C2606" w14:paraId="336EC4B9" w14:textId="4A019D03" w:rsidTr="00CB3DFF">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3013" w:type="dxa"/>
            <w:gridSpan w:val="2"/>
            <w:shd w:val="clear" w:color="auto" w:fill="002060"/>
          </w:tcPr>
          <w:p w14:paraId="6231D0EC" w14:textId="48840F0B" w:rsidR="00CB3DFF" w:rsidRPr="004C2606" w:rsidRDefault="00CB3DFF" w:rsidP="00CB3DFF">
            <w:pPr>
              <w:tabs>
                <w:tab w:val="center" w:pos="1990"/>
                <w:tab w:val="right" w:pos="3980"/>
              </w:tabs>
              <w:jc w:val="center"/>
              <w:rPr>
                <w:bCs w:val="0"/>
                <w:sz w:val="20"/>
                <w:szCs w:val="20"/>
              </w:rPr>
            </w:pPr>
            <w:r w:rsidRPr="004C2606">
              <w:rPr>
                <w:bCs w:val="0"/>
                <w:sz w:val="20"/>
                <w:szCs w:val="20"/>
              </w:rPr>
              <w:t>Agen-</w:t>
            </w:r>
            <w:r w:rsidRPr="004C2606">
              <w:rPr>
                <w:bCs w:val="0"/>
                <w:sz w:val="20"/>
                <w:szCs w:val="20"/>
              </w:rPr>
              <w:t>3</w:t>
            </w:r>
            <w:r w:rsidRPr="004C2606">
              <w:rPr>
                <w:bCs w:val="0"/>
                <w:sz w:val="20"/>
                <w:szCs w:val="20"/>
              </w:rPr>
              <w:t xml:space="preserve"> Report</w:t>
            </w:r>
          </w:p>
        </w:tc>
        <w:tc>
          <w:tcPr>
            <w:tcW w:w="3596" w:type="dxa"/>
            <w:gridSpan w:val="3"/>
            <w:tcBorders>
              <w:top w:val="none" w:sz="0" w:space="0" w:color="auto"/>
              <w:left w:val="none" w:sz="0" w:space="0" w:color="auto"/>
              <w:bottom w:val="none" w:sz="0" w:space="0" w:color="auto"/>
              <w:right w:val="none" w:sz="0" w:space="0" w:color="auto"/>
            </w:tcBorders>
            <w:shd w:val="clear" w:color="auto" w:fill="002060"/>
          </w:tcPr>
          <w:p w14:paraId="3AF152DC" w14:textId="03E616AD" w:rsidR="00CB3DFF" w:rsidRPr="004C2606" w:rsidRDefault="00CB3DFF" w:rsidP="00CB3DFF">
            <w:pPr>
              <w:jc w:val="center"/>
              <w:cnfStyle w:val="100000000000" w:firstRow="1" w:lastRow="0" w:firstColumn="0" w:lastColumn="0" w:oddVBand="0" w:evenVBand="0" w:oddHBand="0" w:evenHBand="0" w:firstRowFirstColumn="0" w:firstRowLastColumn="0" w:lastRowFirstColumn="0" w:lastRowLastColumn="0"/>
              <w:rPr>
                <w:sz w:val="20"/>
                <w:szCs w:val="20"/>
              </w:rPr>
            </w:pPr>
            <w:r w:rsidRPr="004C2606">
              <w:rPr>
                <w:bCs w:val="0"/>
                <w:sz w:val="20"/>
                <w:szCs w:val="20"/>
              </w:rPr>
              <w:t>Agen-</w:t>
            </w:r>
            <w:r w:rsidRPr="004C2606">
              <w:rPr>
                <w:bCs w:val="0"/>
                <w:sz w:val="20"/>
                <w:szCs w:val="20"/>
              </w:rPr>
              <w:t>4</w:t>
            </w:r>
            <w:r w:rsidRPr="004C2606">
              <w:rPr>
                <w:bCs w:val="0"/>
                <w:sz w:val="20"/>
                <w:szCs w:val="20"/>
              </w:rPr>
              <w:t xml:space="preserve"> Report</w:t>
            </w:r>
          </w:p>
        </w:tc>
      </w:tr>
      <w:tr w:rsidR="00CB3DFF" w:rsidRPr="004C2606" w14:paraId="33D6834D" w14:textId="77777777" w:rsidTr="00CB3DFF">
        <w:trPr>
          <w:cnfStyle w:val="000000100000" w:firstRow="0" w:lastRow="0" w:firstColumn="0" w:lastColumn="0" w:oddVBand="0" w:evenVBand="0" w:oddHBand="1" w:evenHBand="0" w:firstRowFirstColumn="0" w:firstRowLastColumn="0" w:lastRowFirstColumn="0" w:lastRowLastColumn="0"/>
          <w:trHeight w:val="1246"/>
          <w:jc w:val="center"/>
        </w:trPr>
        <w:tc>
          <w:tcPr>
            <w:cnfStyle w:val="001000000000" w:firstRow="0" w:lastRow="0" w:firstColumn="1" w:lastColumn="0" w:oddVBand="0" w:evenVBand="0" w:oddHBand="0" w:evenHBand="0" w:firstRowFirstColumn="0" w:firstRowLastColumn="0" w:lastRowFirstColumn="0" w:lastRowLastColumn="0"/>
            <w:tcW w:w="1122" w:type="dxa"/>
            <w:tcBorders>
              <w:right w:val="single" w:sz="4" w:space="0" w:color="F79646" w:themeColor="accent6"/>
            </w:tcBorders>
            <w:shd w:val="clear" w:color="auto" w:fill="F2F2F2" w:themeFill="background1" w:themeFillShade="F2"/>
          </w:tcPr>
          <w:p w14:paraId="1106899B" w14:textId="77777777" w:rsidR="00CB3DFF" w:rsidRPr="004C2606" w:rsidRDefault="00CB3DFF" w:rsidP="00CB3DFF">
            <w:pPr>
              <w:rPr>
                <w:b w:val="0"/>
                <w:color w:val="5B6573"/>
                <w:sz w:val="20"/>
                <w:szCs w:val="20"/>
              </w:rPr>
            </w:pPr>
            <w:r w:rsidRPr="004C2606">
              <w:rPr>
                <w:color w:val="5B6573"/>
                <w:sz w:val="20"/>
                <w:szCs w:val="20"/>
              </w:rPr>
              <w:t>Double click</w:t>
            </w:r>
          </w:p>
          <w:p w14:paraId="42D9BEC6" w14:textId="77777777" w:rsidR="00CB3DFF" w:rsidRPr="004C2606" w:rsidRDefault="00CB3DFF" w:rsidP="00CB3DFF">
            <w:pPr>
              <w:rPr>
                <w:b w:val="0"/>
                <w:color w:val="5B6573"/>
                <w:sz w:val="20"/>
                <w:szCs w:val="20"/>
              </w:rPr>
            </w:pPr>
            <w:r w:rsidRPr="004C2606">
              <w:rPr>
                <w:noProof/>
                <w:color w:val="5B6573"/>
                <w:sz w:val="20"/>
                <w:szCs w:val="20"/>
              </w:rPr>
              <w:drawing>
                <wp:inline distT="0" distB="0" distL="0" distR="0" wp14:anchorId="0F77E1F9" wp14:editId="0524BED7">
                  <wp:extent cx="473887" cy="284333"/>
                  <wp:effectExtent l="0" t="0" r="2540" b="1905"/>
                  <wp:docPr id="108791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2195" name=""/>
                          <pic:cNvPicPr/>
                        </pic:nvPicPr>
                        <pic:blipFill>
                          <a:blip r:embed="rId10"/>
                          <a:stretch>
                            <a:fillRect/>
                          </a:stretch>
                        </pic:blipFill>
                        <pic:spPr>
                          <a:xfrm>
                            <a:off x="0" y="0"/>
                            <a:ext cx="490253" cy="294153"/>
                          </a:xfrm>
                          <a:prstGeom prst="rect">
                            <a:avLst/>
                          </a:prstGeom>
                        </pic:spPr>
                      </pic:pic>
                    </a:graphicData>
                  </a:graphic>
                </wp:inline>
              </w:drawing>
            </w:r>
          </w:p>
          <w:p w14:paraId="36788600" w14:textId="77777777" w:rsidR="00CB3DFF" w:rsidRPr="004C2606" w:rsidRDefault="00CB3DFF" w:rsidP="00CB3DFF">
            <w:pPr>
              <w:rPr>
                <w:bCs w:val="0"/>
                <w:color w:val="5B6573"/>
                <w:sz w:val="20"/>
                <w:szCs w:val="20"/>
              </w:rPr>
            </w:pPr>
            <w:r w:rsidRPr="004C2606">
              <w:rPr>
                <w:color w:val="5B6573"/>
                <w:sz w:val="20"/>
                <w:szCs w:val="20"/>
              </w:rPr>
              <w:t xml:space="preserve">Click </w:t>
            </w:r>
          </w:p>
          <w:p w14:paraId="06F75638" w14:textId="48B98032" w:rsidR="00CB3DFF" w:rsidRPr="004C2606" w:rsidRDefault="00CB3DFF" w:rsidP="00CB3DFF">
            <w:pPr>
              <w:rPr>
                <w:b w:val="0"/>
                <w:color w:val="5B6573"/>
                <w:sz w:val="20"/>
                <w:szCs w:val="20"/>
              </w:rPr>
            </w:pPr>
            <w:r w:rsidRPr="004C2606">
              <w:rPr>
                <w:bCs w:val="0"/>
                <w:noProof/>
                <w:color w:val="5B6573"/>
                <w:sz w:val="20"/>
                <w:szCs w:val="20"/>
              </w:rPr>
              <w:drawing>
                <wp:inline distT="0" distB="0" distL="0" distR="0" wp14:anchorId="6DB9E61D" wp14:editId="0FBDE697">
                  <wp:extent cx="470549" cy="182992"/>
                  <wp:effectExtent l="0" t="0" r="5715" b="7620"/>
                  <wp:docPr id="83798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502920" cy="195581"/>
                          </a:xfrm>
                          <a:prstGeom prst="rect">
                            <a:avLst/>
                          </a:prstGeom>
                        </pic:spPr>
                      </pic:pic>
                    </a:graphicData>
                  </a:graphic>
                </wp:inline>
              </w:drawing>
            </w:r>
          </w:p>
        </w:tc>
        <w:tc>
          <w:tcPr>
            <w:tcW w:w="2097" w:type="dxa"/>
            <w:gridSpan w:val="2"/>
            <w:tcBorders>
              <w:right w:val="single" w:sz="4" w:space="0" w:color="F79646" w:themeColor="accent6"/>
            </w:tcBorders>
            <w:shd w:val="clear" w:color="auto" w:fill="F2F2F2" w:themeFill="background1" w:themeFillShade="F2"/>
          </w:tcPr>
          <w:p w14:paraId="0343F2AB" w14:textId="77777777" w:rsidR="00CB3DFF" w:rsidRPr="004C2606" w:rsidRDefault="00CB3DFF" w:rsidP="00CB3DFF">
            <w:pPr>
              <w:jc w:val="center"/>
              <w:cnfStyle w:val="000000100000" w:firstRow="0" w:lastRow="0" w:firstColumn="0" w:lastColumn="0" w:oddVBand="0" w:evenVBand="0" w:oddHBand="1" w:evenHBand="0" w:firstRowFirstColumn="0" w:firstRowLastColumn="0" w:lastRowFirstColumn="0" w:lastRowLastColumn="0"/>
              <w:rPr>
                <w:b/>
                <w:color w:val="5B6573"/>
                <w:sz w:val="20"/>
                <w:szCs w:val="20"/>
              </w:rPr>
            </w:pPr>
            <w:r w:rsidRPr="004C2606">
              <w:rPr>
                <w:b/>
                <w:color w:val="5B6573"/>
                <w:sz w:val="20"/>
                <w:szCs w:val="20"/>
              </w:rPr>
              <w:t xml:space="preserve">Attach </w:t>
            </w:r>
          </w:p>
          <w:p w14:paraId="60C14C5B" w14:textId="77777777" w:rsidR="00CB3DFF" w:rsidRPr="004C2606" w:rsidRDefault="00CB3DFF" w:rsidP="00CB3DFF">
            <w:pPr>
              <w:jc w:val="center"/>
              <w:cnfStyle w:val="000000100000" w:firstRow="0" w:lastRow="0" w:firstColumn="0" w:lastColumn="0" w:oddVBand="0" w:evenVBand="0" w:oddHBand="1" w:evenHBand="0" w:firstRowFirstColumn="0" w:firstRowLastColumn="0" w:lastRowFirstColumn="0" w:lastRowLastColumn="0"/>
              <w:rPr>
                <w:b/>
                <w:color w:val="F06A00"/>
                <w:sz w:val="20"/>
                <w:szCs w:val="20"/>
              </w:rPr>
            </w:pPr>
            <w:r w:rsidRPr="004C2606">
              <w:rPr>
                <w:b/>
                <w:color w:val="F06A00"/>
                <w:sz w:val="20"/>
                <w:szCs w:val="20"/>
              </w:rPr>
              <w:t xml:space="preserve">R3_Regulatory_Screening.csv </w:t>
            </w:r>
          </w:p>
          <w:p w14:paraId="59B3525F" w14:textId="729B2EC7" w:rsidR="00CB3DFF" w:rsidRPr="004C2606" w:rsidRDefault="00CB3DFF" w:rsidP="00CB3DFF">
            <w:pPr>
              <w:cnfStyle w:val="000000100000" w:firstRow="0" w:lastRow="0" w:firstColumn="0" w:lastColumn="0" w:oddVBand="0" w:evenVBand="0" w:oddHBand="1" w:evenHBand="0" w:firstRowFirstColumn="0" w:firstRowLastColumn="0" w:lastRowFirstColumn="0" w:lastRowLastColumn="0"/>
              <w:rPr>
                <w:b/>
                <w:color w:val="5B6573"/>
                <w:sz w:val="20"/>
                <w:szCs w:val="20"/>
              </w:rPr>
            </w:pPr>
            <w:r w:rsidRPr="004C2606">
              <w:rPr>
                <w:b/>
                <w:color w:val="5B6573"/>
                <w:sz w:val="20"/>
                <w:szCs w:val="20"/>
              </w:rPr>
              <w:t>here</w:t>
            </w:r>
          </w:p>
        </w:tc>
        <w:tc>
          <w:tcPr>
            <w:tcW w:w="1056" w:type="dxa"/>
            <w:tcBorders>
              <w:left w:val="single" w:sz="4" w:space="0" w:color="F79646" w:themeColor="accent6"/>
              <w:right w:val="single" w:sz="4" w:space="0" w:color="F79646" w:themeColor="accent6"/>
            </w:tcBorders>
            <w:shd w:val="clear" w:color="auto" w:fill="F2F2F2" w:themeFill="background1" w:themeFillShade="F2"/>
          </w:tcPr>
          <w:p w14:paraId="3FA53CC6" w14:textId="77777777" w:rsidR="00CB3DFF" w:rsidRPr="004C2606" w:rsidRDefault="00CB3DFF" w:rsidP="00CB3DF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color w:val="5B6573"/>
                <w:sz w:val="20"/>
                <w:szCs w:val="20"/>
              </w:rPr>
              <w:t>Double click</w:t>
            </w:r>
          </w:p>
          <w:p w14:paraId="4119615B" w14:textId="77777777" w:rsidR="00CB3DFF" w:rsidRPr="004C2606" w:rsidRDefault="00CB3DFF" w:rsidP="00CB3DF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noProof/>
                <w:color w:val="5B6573"/>
                <w:sz w:val="20"/>
                <w:szCs w:val="20"/>
              </w:rPr>
              <w:drawing>
                <wp:inline distT="0" distB="0" distL="0" distR="0" wp14:anchorId="7670E329" wp14:editId="63C7931B">
                  <wp:extent cx="524786" cy="298725"/>
                  <wp:effectExtent l="0" t="0" r="8890" b="6350"/>
                  <wp:docPr id="198828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8"/>
                          <a:stretch>
                            <a:fillRect/>
                          </a:stretch>
                        </pic:blipFill>
                        <pic:spPr>
                          <a:xfrm>
                            <a:off x="0" y="0"/>
                            <a:ext cx="548434" cy="312186"/>
                          </a:xfrm>
                          <a:prstGeom prst="rect">
                            <a:avLst/>
                          </a:prstGeom>
                        </pic:spPr>
                      </pic:pic>
                    </a:graphicData>
                  </a:graphic>
                </wp:inline>
              </w:drawing>
            </w:r>
          </w:p>
          <w:p w14:paraId="05B8A958" w14:textId="77777777" w:rsidR="00CB3DFF" w:rsidRPr="004C2606" w:rsidRDefault="00CB3DFF" w:rsidP="00CB3DF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color w:val="5B6573"/>
                <w:sz w:val="20"/>
                <w:szCs w:val="20"/>
              </w:rPr>
              <w:t xml:space="preserve">Click </w:t>
            </w:r>
          </w:p>
          <w:p w14:paraId="18453ACF" w14:textId="77777777" w:rsidR="00CB3DFF" w:rsidRPr="004C2606" w:rsidRDefault="00CB3DFF" w:rsidP="00CB3DFF">
            <w:pPr>
              <w:cnfStyle w:val="000000100000" w:firstRow="0" w:lastRow="0" w:firstColumn="0" w:lastColumn="0" w:oddVBand="0" w:evenVBand="0" w:oddHBand="1" w:evenHBand="0" w:firstRowFirstColumn="0" w:firstRowLastColumn="0" w:lastRowFirstColumn="0" w:lastRowLastColumn="0"/>
              <w:rPr>
                <w:bCs/>
                <w:color w:val="5B6573"/>
                <w:sz w:val="20"/>
                <w:szCs w:val="20"/>
              </w:rPr>
            </w:pPr>
            <w:r w:rsidRPr="004C2606">
              <w:rPr>
                <w:bCs/>
                <w:noProof/>
                <w:color w:val="5B6573"/>
                <w:sz w:val="20"/>
                <w:szCs w:val="20"/>
              </w:rPr>
              <w:drawing>
                <wp:inline distT="0" distB="0" distL="0" distR="0" wp14:anchorId="7A634C58" wp14:editId="4E74CE7E">
                  <wp:extent cx="504907" cy="196353"/>
                  <wp:effectExtent l="0" t="0" r="0" b="0"/>
                  <wp:docPr id="92060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525084" cy="204200"/>
                          </a:xfrm>
                          <a:prstGeom prst="rect">
                            <a:avLst/>
                          </a:prstGeom>
                        </pic:spPr>
                      </pic:pic>
                    </a:graphicData>
                  </a:graphic>
                </wp:inline>
              </w:drawing>
            </w:r>
          </w:p>
        </w:tc>
        <w:tc>
          <w:tcPr>
            <w:tcW w:w="2334" w:type="dxa"/>
            <w:tcBorders>
              <w:left w:val="single" w:sz="4" w:space="0" w:color="F79646" w:themeColor="accent6"/>
            </w:tcBorders>
            <w:shd w:val="clear" w:color="auto" w:fill="FFFFFF" w:themeFill="background1"/>
          </w:tcPr>
          <w:p w14:paraId="32EDE6A0" w14:textId="77777777" w:rsidR="00CB3DFF" w:rsidRPr="004C2606" w:rsidRDefault="00CB3DFF" w:rsidP="00CB3DFF">
            <w:pPr>
              <w:jc w:val="center"/>
              <w:cnfStyle w:val="000000100000" w:firstRow="0" w:lastRow="0" w:firstColumn="0" w:lastColumn="0" w:oddVBand="0" w:evenVBand="0" w:oddHBand="1" w:evenHBand="0" w:firstRowFirstColumn="0" w:firstRowLastColumn="0" w:lastRowFirstColumn="0" w:lastRowLastColumn="0"/>
              <w:rPr>
                <w:b/>
                <w:color w:val="F06A00"/>
                <w:sz w:val="20"/>
                <w:szCs w:val="20"/>
              </w:rPr>
            </w:pPr>
            <w:r w:rsidRPr="004C2606">
              <w:rPr>
                <w:b/>
                <w:color w:val="5B6573"/>
                <w:sz w:val="20"/>
                <w:szCs w:val="20"/>
              </w:rPr>
              <w:t xml:space="preserve">Attach </w:t>
            </w:r>
            <w:r w:rsidRPr="004C2606">
              <w:rPr>
                <w:b/>
                <w:color w:val="F06A00"/>
                <w:sz w:val="20"/>
                <w:szCs w:val="20"/>
              </w:rPr>
              <w:t xml:space="preserve">R2_Transaction_Pattern_Risk.csv </w:t>
            </w:r>
            <w:r w:rsidRPr="004C2606">
              <w:rPr>
                <w:b/>
                <w:color w:val="5B6573"/>
                <w:sz w:val="20"/>
                <w:szCs w:val="20"/>
              </w:rPr>
              <w:t>here</w:t>
            </w:r>
          </w:p>
          <w:p w14:paraId="6BB55047" w14:textId="77777777" w:rsidR="00CB3DFF" w:rsidRPr="004C2606" w:rsidRDefault="00CB3DFF" w:rsidP="00CB3DFF">
            <w:pPr>
              <w:jc w:val="center"/>
              <w:cnfStyle w:val="000000100000" w:firstRow="0" w:lastRow="0" w:firstColumn="0" w:lastColumn="0" w:oddVBand="0" w:evenVBand="0" w:oddHBand="1" w:evenHBand="0" w:firstRowFirstColumn="0" w:firstRowLastColumn="0" w:lastRowFirstColumn="0" w:lastRowLastColumn="0"/>
              <w:rPr>
                <w:b/>
                <w:color w:val="F06A00"/>
                <w:sz w:val="20"/>
                <w:szCs w:val="20"/>
              </w:rPr>
            </w:pPr>
          </w:p>
          <w:p w14:paraId="25D5B0ED" w14:textId="77777777" w:rsidR="00CB3DFF" w:rsidRPr="004C2606" w:rsidRDefault="00CB3DFF" w:rsidP="00CB3DFF">
            <w:pPr>
              <w:cnfStyle w:val="000000100000" w:firstRow="0" w:lastRow="0" w:firstColumn="0" w:lastColumn="0" w:oddVBand="0" w:evenVBand="0" w:oddHBand="1" w:evenHBand="0" w:firstRowFirstColumn="0" w:firstRowLastColumn="0" w:lastRowFirstColumn="0" w:lastRowLastColumn="0"/>
              <w:rPr>
                <w:sz w:val="20"/>
                <w:szCs w:val="20"/>
              </w:rPr>
            </w:pPr>
          </w:p>
        </w:tc>
      </w:tr>
    </w:tbl>
    <w:p w14:paraId="5A5D1CF3" w14:textId="77777777" w:rsidR="00CB3DFF" w:rsidRDefault="00CB3DFF" w:rsidP="00CB3DFF"/>
    <w:tbl>
      <w:tblPr>
        <w:tblStyle w:val="TableGrid"/>
        <w:tblW w:w="10201" w:type="dxa"/>
        <w:tblLook w:val="04A0" w:firstRow="1" w:lastRow="0" w:firstColumn="1" w:lastColumn="0" w:noHBand="0" w:noVBand="1"/>
      </w:tblPr>
      <w:tblGrid>
        <w:gridCol w:w="10201"/>
      </w:tblGrid>
      <w:tr w:rsidR="00FA1C4D" w14:paraId="3B69E635" w14:textId="77777777" w:rsidTr="00A42BC5">
        <w:tc>
          <w:tcPr>
            <w:tcW w:w="10201" w:type="dxa"/>
            <w:shd w:val="clear" w:color="auto" w:fill="002060"/>
          </w:tcPr>
          <w:p w14:paraId="780D9068" w14:textId="2CF285EF" w:rsidR="00FA1C4D" w:rsidRPr="00FA1C4D" w:rsidRDefault="00FA1C4D" w:rsidP="00FA1C4D">
            <w:pPr>
              <w:jc w:val="center"/>
              <w:rPr>
                <w:b/>
                <w:color w:val="FFFFFF" w:themeColor="background1"/>
                <w:sz w:val="28"/>
              </w:rPr>
            </w:pPr>
            <w:r>
              <w:rPr>
                <w:b/>
                <w:color w:val="FFFFFF" w:themeColor="background1"/>
                <w:sz w:val="28"/>
              </w:rPr>
              <w:t>After completing all the 7 tasks</w:t>
            </w:r>
          </w:p>
        </w:tc>
      </w:tr>
    </w:tbl>
    <w:p w14:paraId="4B9F66F7" w14:textId="2A1F2602" w:rsidR="00130FC5" w:rsidRPr="00D26186" w:rsidRDefault="00130FC5" w:rsidP="008D671F">
      <w:pPr>
        <w:spacing w:after="0" w:line="240" w:lineRule="auto"/>
        <w:rPr>
          <w:b/>
          <w:color w:val="243C78"/>
          <w:sz w:val="22"/>
          <w:szCs w:val="18"/>
        </w:rPr>
      </w:pPr>
      <w:r w:rsidRPr="00D26186">
        <w:rPr>
          <w:b/>
          <w:color w:val="243C78"/>
          <w:sz w:val="22"/>
          <w:szCs w:val="18"/>
        </w:rPr>
        <w:t xml:space="preserve">Agentic AI Risk Assessment Workflow </w:t>
      </w:r>
      <w:r w:rsidR="00221D6A" w:rsidRPr="00D26186">
        <w:rPr>
          <w:b/>
          <w:color w:val="243C78"/>
          <w:sz w:val="22"/>
          <w:szCs w:val="18"/>
        </w:rPr>
        <w:t>Orchestration (</w:t>
      </w:r>
      <w:r w:rsidR="00FC3CB6" w:rsidRPr="00D26186">
        <w:rPr>
          <w:b/>
          <w:color w:val="243C78"/>
          <w:sz w:val="22"/>
          <w:szCs w:val="18"/>
        </w:rPr>
        <w:t>JSON</w:t>
      </w:r>
      <w:r w:rsidRPr="00D26186">
        <w:rPr>
          <w:b/>
          <w:color w:val="243C78"/>
          <w:sz w:val="22"/>
          <w:szCs w:val="18"/>
        </w:rPr>
        <w:t>)</w:t>
      </w:r>
    </w:p>
    <w:p w14:paraId="276D8774" w14:textId="2567BA17" w:rsidR="00130FC5" w:rsidRDefault="00130FC5" w:rsidP="00433997">
      <w:pPr>
        <w:spacing w:after="0" w:line="240" w:lineRule="auto"/>
      </w:pPr>
      <w:r>
        <w:t>Produce the output of the workflow.</w:t>
      </w:r>
    </w:p>
    <w:tbl>
      <w:tblPr>
        <w:tblStyle w:val="GridTable4-Accent6"/>
        <w:tblW w:w="10201" w:type="dxa"/>
        <w:tblLook w:val="04A0" w:firstRow="1" w:lastRow="0" w:firstColumn="1" w:lastColumn="0" w:noHBand="0" w:noVBand="1"/>
      </w:tblPr>
      <w:tblGrid>
        <w:gridCol w:w="5100"/>
        <w:gridCol w:w="5101"/>
      </w:tblGrid>
      <w:tr w:rsidR="00FC3CB6" w14:paraId="259B4ED4" w14:textId="77777777" w:rsidTr="00597718">
        <w:trPr>
          <w:cnfStyle w:val="100000000000" w:firstRow="1" w:lastRow="0" w:firstColumn="0" w:lastColumn="0" w:oddVBand="0" w:evenVBand="0" w:oddHBand="0" w:evenHBand="0" w:firstRowFirstColumn="0" w:firstRowLastColumn="0" w:lastRowFirstColumn="0" w:lastRowLastColumn="0"/>
          <w:trHeight w:val="2129"/>
        </w:trPr>
        <w:tc>
          <w:tcPr>
            <w:cnfStyle w:val="001000000000" w:firstRow="0" w:lastRow="0" w:firstColumn="1" w:lastColumn="0" w:oddVBand="0" w:evenVBand="0" w:oddHBand="0" w:evenHBand="0" w:firstRowFirstColumn="0" w:firstRowLastColumn="0" w:lastRowFirstColumn="0" w:lastRowLastColumn="0"/>
            <w:tcW w:w="5100" w:type="dxa"/>
            <w:tcBorders>
              <w:right w:val="single" w:sz="4" w:space="0" w:color="F79646" w:themeColor="accent6"/>
            </w:tcBorders>
            <w:shd w:val="clear" w:color="auto" w:fill="F2F2F2" w:themeFill="background1" w:themeFillShade="F2"/>
          </w:tcPr>
          <w:p w14:paraId="2B140714" w14:textId="10156E2C" w:rsidR="00FC3CB6" w:rsidRDefault="00597718" w:rsidP="00FC3CB6">
            <w:pPr>
              <w:rPr>
                <w:b w:val="0"/>
                <w:bCs w:val="0"/>
                <w:color w:val="5B6573"/>
                <w:szCs w:val="18"/>
              </w:rPr>
            </w:pPr>
            <w:r>
              <w:rPr>
                <w:b w:val="0"/>
                <w:bCs w:val="0"/>
                <w:color w:val="5B6573"/>
                <w:szCs w:val="18"/>
              </w:rPr>
              <w:t xml:space="preserve">Go to </w:t>
            </w:r>
          </w:p>
          <w:p w14:paraId="22940EA4" w14:textId="4AFF8131" w:rsidR="00FC3CB6" w:rsidRPr="00424118" w:rsidRDefault="009E3F02" w:rsidP="009E3F02">
            <w:pPr>
              <w:jc w:val="center"/>
              <w:rPr>
                <w:bCs w:val="0"/>
                <w:color w:val="5B6573"/>
              </w:rPr>
            </w:pPr>
            <w:r w:rsidRPr="009E3F02">
              <w:rPr>
                <w:noProof/>
                <w:color w:val="5B6573"/>
              </w:rPr>
              <w:drawing>
                <wp:inline distT="0" distB="0" distL="0" distR="0" wp14:anchorId="470C0712" wp14:editId="0E6BCD02">
                  <wp:extent cx="1484769" cy="1304518"/>
                  <wp:effectExtent l="0" t="0" r="1270" b="0"/>
                  <wp:docPr id="13821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2139" name=""/>
                          <pic:cNvPicPr/>
                        </pic:nvPicPr>
                        <pic:blipFill>
                          <a:blip r:embed="rId11"/>
                          <a:stretch>
                            <a:fillRect/>
                          </a:stretch>
                        </pic:blipFill>
                        <pic:spPr>
                          <a:xfrm>
                            <a:off x="0" y="0"/>
                            <a:ext cx="1491076" cy="1310059"/>
                          </a:xfrm>
                          <a:prstGeom prst="rect">
                            <a:avLst/>
                          </a:prstGeom>
                        </pic:spPr>
                      </pic:pic>
                    </a:graphicData>
                  </a:graphic>
                </wp:inline>
              </w:drawing>
            </w:r>
          </w:p>
        </w:tc>
        <w:tc>
          <w:tcPr>
            <w:tcW w:w="5101" w:type="dxa"/>
            <w:shd w:val="clear" w:color="auto" w:fill="F2F2F2" w:themeFill="background1" w:themeFillShade="F2"/>
          </w:tcPr>
          <w:p w14:paraId="23BCF41E" w14:textId="785182E9" w:rsidR="00FC3CB6" w:rsidRDefault="00FC3CB6" w:rsidP="00FC3CB6">
            <w:pPr>
              <w:cnfStyle w:val="100000000000" w:firstRow="1" w:lastRow="0" w:firstColumn="0" w:lastColumn="0" w:oddVBand="0" w:evenVBand="0" w:oddHBand="0" w:evenHBand="0" w:firstRowFirstColumn="0" w:firstRowLastColumn="0" w:lastRowFirstColumn="0" w:lastRowLastColumn="0"/>
              <w:rPr>
                <w:b w:val="0"/>
                <w:bCs w:val="0"/>
                <w:color w:val="5B6573"/>
                <w:sz w:val="18"/>
                <w:szCs w:val="18"/>
              </w:rPr>
            </w:pPr>
            <w:r>
              <w:rPr>
                <w:color w:val="5B6573"/>
                <w:sz w:val="18"/>
                <w:szCs w:val="18"/>
              </w:rPr>
              <w:t>Attach</w:t>
            </w:r>
            <w:r w:rsidR="00DD6397">
              <w:rPr>
                <w:color w:val="5B6573"/>
                <w:sz w:val="18"/>
                <w:szCs w:val="18"/>
              </w:rPr>
              <w:t xml:space="preserve"> your </w:t>
            </w:r>
            <w:r>
              <w:rPr>
                <w:color w:val="5B6573"/>
                <w:sz w:val="18"/>
                <w:szCs w:val="18"/>
              </w:rPr>
              <w:t xml:space="preserve"> </w:t>
            </w:r>
            <w:r>
              <w:rPr>
                <w:color w:val="F06A00"/>
                <w:sz w:val="18"/>
                <w:szCs w:val="18"/>
              </w:rPr>
              <w:t xml:space="preserve">&lt;YourProject&gt;.json </w:t>
            </w:r>
            <w:r w:rsidRPr="00522224">
              <w:rPr>
                <w:color w:val="5B6573"/>
                <w:sz w:val="18"/>
                <w:szCs w:val="18"/>
              </w:rPr>
              <w:t>here</w:t>
            </w:r>
          </w:p>
          <w:p w14:paraId="60B87BF4" w14:textId="77777777" w:rsidR="00FC3CB6" w:rsidRPr="006132F6" w:rsidRDefault="00FC3CB6" w:rsidP="00DC6565">
            <w:pPr>
              <w:cnfStyle w:val="100000000000" w:firstRow="1" w:lastRow="0" w:firstColumn="0" w:lastColumn="0" w:oddVBand="0" w:evenVBand="0" w:oddHBand="0" w:evenHBand="0" w:firstRowFirstColumn="0" w:firstRowLastColumn="0" w:lastRowFirstColumn="0" w:lastRowLastColumn="0"/>
              <w:rPr>
                <w:b w:val="0"/>
                <w:color w:val="5B6573"/>
                <w:sz w:val="18"/>
                <w:szCs w:val="18"/>
              </w:rPr>
            </w:pPr>
          </w:p>
        </w:tc>
      </w:tr>
    </w:tbl>
    <w:p w14:paraId="4810D894" w14:textId="77777777" w:rsidR="009D43DC" w:rsidRPr="00921D69" w:rsidRDefault="009D43DC" w:rsidP="00130FC5">
      <w:pPr>
        <w:spacing w:after="0"/>
        <w:rPr>
          <w:sz w:val="10"/>
          <w:szCs w:val="10"/>
        </w:rPr>
      </w:pPr>
    </w:p>
    <w:p w14:paraId="61C2BF65" w14:textId="77777777" w:rsidR="00CB3DFF" w:rsidRDefault="00CB3DFF" w:rsidP="00433997">
      <w:pPr>
        <w:spacing w:after="0" w:line="240" w:lineRule="auto"/>
        <w:rPr>
          <w:b/>
          <w:color w:val="243C78"/>
          <w:sz w:val="28"/>
        </w:rPr>
      </w:pPr>
    </w:p>
    <w:p w14:paraId="5FFDB2AA" w14:textId="77777777" w:rsidR="00C91AF6" w:rsidRDefault="00C91AF6" w:rsidP="00433997">
      <w:pPr>
        <w:spacing w:after="0" w:line="240" w:lineRule="auto"/>
        <w:rPr>
          <w:b/>
          <w:color w:val="243C78"/>
          <w:sz w:val="28"/>
        </w:rPr>
      </w:pPr>
    </w:p>
    <w:p w14:paraId="224FD8FF" w14:textId="77777777" w:rsidR="00C91AF6" w:rsidRDefault="00C91AF6" w:rsidP="00433997">
      <w:pPr>
        <w:spacing w:after="0" w:line="240" w:lineRule="auto"/>
        <w:rPr>
          <w:b/>
          <w:color w:val="243C78"/>
          <w:sz w:val="28"/>
        </w:rPr>
      </w:pPr>
    </w:p>
    <w:p w14:paraId="1840AF85" w14:textId="77777777" w:rsidR="00C91AF6" w:rsidRDefault="00C91AF6" w:rsidP="00433997">
      <w:pPr>
        <w:spacing w:after="0" w:line="240" w:lineRule="auto"/>
        <w:rPr>
          <w:b/>
          <w:color w:val="243C78"/>
          <w:sz w:val="28"/>
        </w:rPr>
      </w:pPr>
    </w:p>
    <w:p w14:paraId="29C8AE5A" w14:textId="77777777" w:rsidR="00C91AF6" w:rsidRDefault="00C91AF6" w:rsidP="00433997">
      <w:pPr>
        <w:spacing w:after="0" w:line="240" w:lineRule="auto"/>
        <w:rPr>
          <w:b/>
          <w:color w:val="243C78"/>
          <w:sz w:val="28"/>
        </w:rPr>
      </w:pPr>
    </w:p>
    <w:p w14:paraId="23F0874A" w14:textId="77777777" w:rsidR="00C91AF6" w:rsidRDefault="00C91AF6" w:rsidP="00433997">
      <w:pPr>
        <w:spacing w:after="0" w:line="240" w:lineRule="auto"/>
        <w:rPr>
          <w:b/>
          <w:color w:val="243C78"/>
          <w:sz w:val="28"/>
        </w:rPr>
      </w:pPr>
    </w:p>
    <w:p w14:paraId="03EBC64C" w14:textId="77777777" w:rsidR="00C91AF6" w:rsidRDefault="00C91AF6" w:rsidP="00433997">
      <w:pPr>
        <w:spacing w:after="0" w:line="240" w:lineRule="auto"/>
        <w:rPr>
          <w:b/>
          <w:color w:val="243C78"/>
          <w:sz w:val="28"/>
        </w:rPr>
      </w:pPr>
    </w:p>
    <w:p w14:paraId="67419ABF" w14:textId="77777777" w:rsidR="00C91AF6" w:rsidRDefault="00C91AF6" w:rsidP="00433997">
      <w:pPr>
        <w:spacing w:after="0" w:line="240" w:lineRule="auto"/>
        <w:rPr>
          <w:b/>
          <w:color w:val="243C78"/>
          <w:sz w:val="28"/>
        </w:rPr>
      </w:pPr>
    </w:p>
    <w:p w14:paraId="0ADFC442" w14:textId="77777777" w:rsidR="00C91AF6" w:rsidRDefault="00C91AF6" w:rsidP="00433997">
      <w:pPr>
        <w:spacing w:after="0" w:line="240" w:lineRule="auto"/>
        <w:rPr>
          <w:b/>
          <w:color w:val="243C78"/>
          <w:sz w:val="28"/>
        </w:rPr>
      </w:pPr>
    </w:p>
    <w:p w14:paraId="48FC11F7" w14:textId="77777777" w:rsidR="00C91AF6" w:rsidRDefault="00C91AF6" w:rsidP="00433997">
      <w:pPr>
        <w:spacing w:after="0" w:line="240" w:lineRule="auto"/>
        <w:rPr>
          <w:b/>
          <w:color w:val="243C78"/>
          <w:sz w:val="28"/>
        </w:rPr>
      </w:pPr>
    </w:p>
    <w:p w14:paraId="76CF685E" w14:textId="77777777" w:rsidR="00C91AF6" w:rsidRDefault="00C91AF6" w:rsidP="00433997">
      <w:pPr>
        <w:spacing w:after="0" w:line="240" w:lineRule="auto"/>
        <w:rPr>
          <w:b/>
          <w:color w:val="243C78"/>
          <w:sz w:val="28"/>
        </w:rPr>
      </w:pPr>
    </w:p>
    <w:p w14:paraId="75E7E1B4" w14:textId="77777777" w:rsidR="00C91AF6" w:rsidRDefault="00C91AF6" w:rsidP="00433997">
      <w:pPr>
        <w:spacing w:after="0" w:line="240" w:lineRule="auto"/>
        <w:rPr>
          <w:b/>
          <w:color w:val="243C78"/>
          <w:sz w:val="28"/>
        </w:rPr>
      </w:pPr>
    </w:p>
    <w:p w14:paraId="0975A649" w14:textId="77777777" w:rsidR="00C91AF6" w:rsidRDefault="00C91AF6" w:rsidP="00433997">
      <w:pPr>
        <w:spacing w:after="0" w:line="240" w:lineRule="auto"/>
        <w:rPr>
          <w:b/>
          <w:color w:val="243C78"/>
          <w:sz w:val="28"/>
        </w:rPr>
      </w:pPr>
    </w:p>
    <w:p w14:paraId="16984471" w14:textId="77777777" w:rsidR="00C91AF6" w:rsidRDefault="00C91AF6" w:rsidP="00433997">
      <w:pPr>
        <w:spacing w:after="0" w:line="240" w:lineRule="auto"/>
        <w:rPr>
          <w:b/>
          <w:color w:val="243C78"/>
          <w:sz w:val="28"/>
        </w:rPr>
      </w:pPr>
    </w:p>
    <w:tbl>
      <w:tblPr>
        <w:tblStyle w:val="TableGrid"/>
        <w:tblW w:w="10201" w:type="dxa"/>
        <w:shd w:val="clear" w:color="auto" w:fill="002060"/>
        <w:tblLook w:val="04A0" w:firstRow="1" w:lastRow="0" w:firstColumn="1" w:lastColumn="0" w:noHBand="0" w:noVBand="1"/>
      </w:tblPr>
      <w:tblGrid>
        <w:gridCol w:w="10201"/>
      </w:tblGrid>
      <w:tr w:rsidR="00320337" w14:paraId="0197284A" w14:textId="77777777" w:rsidTr="00FE22B6">
        <w:tc>
          <w:tcPr>
            <w:tcW w:w="10201" w:type="dxa"/>
            <w:shd w:val="clear" w:color="auto" w:fill="002060"/>
          </w:tcPr>
          <w:p w14:paraId="4BC28C8F" w14:textId="7780637A" w:rsidR="000B01C2" w:rsidRPr="000B01C2" w:rsidRDefault="000B01C2" w:rsidP="000B01C2">
            <w:pPr>
              <w:jc w:val="center"/>
              <w:rPr>
                <w:sz w:val="24"/>
                <w:szCs w:val="24"/>
              </w:rPr>
            </w:pPr>
            <w:r w:rsidRPr="000B01C2">
              <w:rPr>
                <w:sz w:val="28"/>
                <w:szCs w:val="32"/>
              </w:rPr>
              <w:lastRenderedPageBreak/>
              <w:t xml:space="preserve">Rerun the workflow for </w:t>
            </w:r>
            <w:r w:rsidRPr="000B01C2">
              <w:rPr>
                <w:b/>
                <w:bCs/>
                <w:color w:val="FF0000"/>
                <w:sz w:val="28"/>
                <w:szCs w:val="32"/>
              </w:rPr>
              <w:t>Dataset 1</w:t>
            </w:r>
            <w:r w:rsidRPr="000B01C2">
              <w:rPr>
                <w:color w:val="FF0000"/>
                <w:sz w:val="28"/>
                <w:szCs w:val="32"/>
              </w:rPr>
              <w:t xml:space="preserve"> </w:t>
            </w:r>
            <w:r w:rsidRPr="000B01C2">
              <w:rPr>
                <w:sz w:val="28"/>
                <w:szCs w:val="32"/>
              </w:rPr>
              <w:t xml:space="preserve">and </w:t>
            </w:r>
            <w:r w:rsidRPr="000B01C2">
              <w:rPr>
                <w:b/>
                <w:bCs/>
                <w:color w:val="FF0000"/>
                <w:sz w:val="28"/>
                <w:szCs w:val="32"/>
              </w:rPr>
              <w:t>Dataset</w:t>
            </w:r>
            <w:r w:rsidRPr="000B01C2">
              <w:rPr>
                <w:b/>
                <w:bCs/>
                <w:sz w:val="28"/>
                <w:szCs w:val="32"/>
              </w:rPr>
              <w:t xml:space="preserve"> </w:t>
            </w:r>
            <w:r w:rsidRPr="000B01C2">
              <w:rPr>
                <w:b/>
                <w:bCs/>
                <w:color w:val="FF0000"/>
                <w:sz w:val="28"/>
                <w:szCs w:val="32"/>
              </w:rPr>
              <w:t>2</w:t>
            </w:r>
            <w:r w:rsidRPr="000B01C2">
              <w:rPr>
                <w:sz w:val="28"/>
                <w:szCs w:val="32"/>
              </w:rPr>
              <w:t xml:space="preserve">, and provide the reports generated by </w:t>
            </w:r>
            <w:r w:rsidRPr="000B01C2">
              <w:rPr>
                <w:b/>
                <w:bCs/>
                <w:sz w:val="28"/>
                <w:szCs w:val="32"/>
              </w:rPr>
              <w:t>all AI agents</w:t>
            </w:r>
            <w:r w:rsidRPr="000B01C2">
              <w:rPr>
                <w:sz w:val="28"/>
                <w:szCs w:val="32"/>
              </w:rPr>
              <w:t xml:space="preserve"> for each dataset.</w:t>
            </w:r>
          </w:p>
        </w:tc>
      </w:tr>
    </w:tbl>
    <w:p w14:paraId="3CE65E7F" w14:textId="77777777" w:rsidR="00320337" w:rsidRPr="007612F6" w:rsidRDefault="00320337" w:rsidP="00433997">
      <w:pPr>
        <w:spacing w:after="0" w:line="240" w:lineRule="auto"/>
        <w:rPr>
          <w:b/>
          <w:color w:val="243C78"/>
          <w:sz w:val="18"/>
          <w:szCs w:val="14"/>
        </w:rPr>
      </w:pPr>
    </w:p>
    <w:p w14:paraId="5E488626" w14:textId="264FEAA2" w:rsidR="004F78EB" w:rsidRDefault="00C363A1" w:rsidP="008D671F">
      <w:pPr>
        <w:spacing w:after="0" w:line="240" w:lineRule="auto"/>
      </w:pPr>
      <w:r w:rsidRPr="008D671F">
        <w:rPr>
          <w:b/>
          <w:color w:val="243C78"/>
          <w:sz w:val="28"/>
        </w:rPr>
        <w:t>Agent-1 Report (.csv)</w:t>
      </w:r>
    </w:p>
    <w:p w14:paraId="3F154D16" w14:textId="7DBEED36" w:rsidR="004F78EB" w:rsidRDefault="00000000" w:rsidP="00433997">
      <w:pPr>
        <w:spacing w:after="0" w:line="240" w:lineRule="auto"/>
      </w:pPr>
      <w:r>
        <w:t>Provide the output of the Agent-1 Customer Profile Risk report.</w:t>
      </w:r>
    </w:p>
    <w:tbl>
      <w:tblPr>
        <w:tblStyle w:val="GridTable4-Accent6"/>
        <w:tblW w:w="10173" w:type="dxa"/>
        <w:tblLook w:val="04A0" w:firstRow="1" w:lastRow="0" w:firstColumn="1" w:lastColumn="0" w:noHBand="0" w:noVBand="1"/>
      </w:tblPr>
      <w:tblGrid>
        <w:gridCol w:w="1648"/>
        <w:gridCol w:w="3259"/>
        <w:gridCol w:w="1476"/>
        <w:gridCol w:w="3790"/>
      </w:tblGrid>
      <w:tr w:rsidR="006E66E4" w14:paraId="08C49272" w14:textId="77777777" w:rsidTr="00563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gridSpan w:val="2"/>
            <w:tcBorders>
              <w:right w:val="single" w:sz="4" w:space="0" w:color="F79646" w:themeColor="accent6"/>
            </w:tcBorders>
            <w:shd w:val="clear" w:color="auto" w:fill="002060"/>
          </w:tcPr>
          <w:p w14:paraId="254EBC8C" w14:textId="2F751605" w:rsidR="006E66E4" w:rsidRPr="00E73A54" w:rsidRDefault="006E66E4" w:rsidP="006E66E4">
            <w:pPr>
              <w:jc w:val="center"/>
              <w:rPr>
                <w:bCs w:val="0"/>
                <w:sz w:val="24"/>
                <w:szCs w:val="28"/>
              </w:rPr>
            </w:pPr>
            <w:r w:rsidRPr="00E73A54">
              <w:rPr>
                <w:bCs w:val="0"/>
                <w:sz w:val="24"/>
                <w:szCs w:val="28"/>
              </w:rPr>
              <w:t>Dataset 1</w:t>
            </w:r>
          </w:p>
        </w:tc>
        <w:tc>
          <w:tcPr>
            <w:tcW w:w="5245" w:type="dxa"/>
            <w:gridSpan w:val="2"/>
            <w:tcBorders>
              <w:left w:val="single" w:sz="4" w:space="0" w:color="F79646" w:themeColor="accent6"/>
            </w:tcBorders>
            <w:shd w:val="clear" w:color="auto" w:fill="002060"/>
          </w:tcPr>
          <w:p w14:paraId="2F3B15EB" w14:textId="62325E0B" w:rsidR="006E66E4" w:rsidRPr="00E73A54" w:rsidRDefault="006E66E4">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684B8F" w14:paraId="053966CD"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Borders>
              <w:right w:val="single" w:sz="4" w:space="0" w:color="F79646" w:themeColor="accent6"/>
            </w:tcBorders>
            <w:shd w:val="clear" w:color="auto" w:fill="F2F2F2" w:themeFill="background1" w:themeFillShade="F2"/>
          </w:tcPr>
          <w:p w14:paraId="6E39F184" w14:textId="77777777" w:rsidR="00684B8F" w:rsidRDefault="00684B8F" w:rsidP="00BA5709">
            <w:pPr>
              <w:rPr>
                <w:b w:val="0"/>
                <w:color w:val="5B6573"/>
              </w:rPr>
            </w:pPr>
            <w:r>
              <w:rPr>
                <w:b w:val="0"/>
                <w:color w:val="5B6573"/>
              </w:rPr>
              <w:t>Double click</w:t>
            </w:r>
          </w:p>
          <w:p w14:paraId="773278C4" w14:textId="77777777" w:rsidR="00684B8F" w:rsidRDefault="00684B8F" w:rsidP="00BA5709">
            <w:pPr>
              <w:rPr>
                <w:b w:val="0"/>
                <w:color w:val="5B6573"/>
              </w:rPr>
            </w:pPr>
            <w:r>
              <w:rPr>
                <w:b w:val="0"/>
                <w:color w:val="5B6573"/>
              </w:rPr>
              <w:t xml:space="preserve"> </w:t>
            </w:r>
            <w:r w:rsidRPr="00BA5709">
              <w:rPr>
                <w:noProof/>
                <w:color w:val="5B6573"/>
              </w:rPr>
              <w:drawing>
                <wp:inline distT="0" distB="0" distL="0" distR="0" wp14:anchorId="79003020" wp14:editId="76800748">
                  <wp:extent cx="866830" cy="493427"/>
                  <wp:effectExtent l="0" t="0" r="0" b="1905"/>
                  <wp:docPr id="58672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8"/>
                          <a:stretch>
                            <a:fillRect/>
                          </a:stretch>
                        </pic:blipFill>
                        <pic:spPr>
                          <a:xfrm>
                            <a:off x="0" y="0"/>
                            <a:ext cx="894121" cy="508962"/>
                          </a:xfrm>
                          <a:prstGeom prst="rect">
                            <a:avLst/>
                          </a:prstGeom>
                        </pic:spPr>
                      </pic:pic>
                    </a:graphicData>
                  </a:graphic>
                </wp:inline>
              </w:drawing>
            </w:r>
            <w:r>
              <w:rPr>
                <w:b w:val="0"/>
                <w:color w:val="5B6573"/>
              </w:rPr>
              <w:t xml:space="preserve"> </w:t>
            </w:r>
          </w:p>
          <w:p w14:paraId="63C08863" w14:textId="77777777" w:rsidR="00684B8F" w:rsidRDefault="00684B8F" w:rsidP="00BA5709">
            <w:pPr>
              <w:rPr>
                <w:b w:val="0"/>
                <w:color w:val="5B6573"/>
              </w:rPr>
            </w:pPr>
            <w:r>
              <w:rPr>
                <w:b w:val="0"/>
                <w:color w:val="5B6573"/>
              </w:rPr>
              <w:t xml:space="preserve">Click </w:t>
            </w:r>
          </w:p>
          <w:p w14:paraId="6E5F6A39" w14:textId="0DE19812" w:rsidR="00684B8F" w:rsidRDefault="00684B8F" w:rsidP="00BA5709">
            <w:pPr>
              <w:rPr>
                <w:b w:val="0"/>
                <w:color w:val="5B6573"/>
              </w:rPr>
            </w:pPr>
            <w:r w:rsidRPr="00BA5709">
              <w:rPr>
                <w:noProof/>
                <w:color w:val="5B6573"/>
              </w:rPr>
              <w:drawing>
                <wp:inline distT="0" distB="0" distL="0" distR="0" wp14:anchorId="3CACE406" wp14:editId="4FB47F90">
                  <wp:extent cx="708263" cy="275436"/>
                  <wp:effectExtent l="0" t="0" r="0" b="0"/>
                  <wp:docPr id="17240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278" w:type="dxa"/>
            <w:tcBorders>
              <w:left w:val="single" w:sz="4" w:space="0" w:color="F79646" w:themeColor="accent6"/>
              <w:right w:val="single" w:sz="4" w:space="0" w:color="F79646" w:themeColor="accent6"/>
            </w:tcBorders>
            <w:shd w:val="clear" w:color="auto" w:fill="FFFFFF" w:themeFill="background1"/>
          </w:tcPr>
          <w:p w14:paraId="35103EDC" w14:textId="375CE086" w:rsidR="006132F6" w:rsidRPr="006132F6" w:rsidRDefault="006132F6" w:rsidP="006132F6">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Pr>
                <w:b/>
                <w:color w:val="5B6573"/>
                <w:sz w:val="18"/>
                <w:szCs w:val="18"/>
              </w:rPr>
              <w:t xml:space="preserve">Attach </w:t>
            </w:r>
            <w:r w:rsidRPr="006132F6">
              <w:rPr>
                <w:b/>
                <w:color w:val="F06A00"/>
                <w:sz w:val="18"/>
                <w:szCs w:val="18"/>
              </w:rPr>
              <w:t>R1_Customer_Profile_Risk.csv</w:t>
            </w:r>
            <w:r w:rsidR="00522224">
              <w:rPr>
                <w:b/>
                <w:color w:val="F06A00"/>
                <w:sz w:val="18"/>
                <w:szCs w:val="18"/>
              </w:rPr>
              <w:t xml:space="preserve"> </w:t>
            </w:r>
            <w:r w:rsidR="00522224" w:rsidRPr="00522224">
              <w:rPr>
                <w:b/>
                <w:color w:val="5B6573"/>
                <w:sz w:val="18"/>
                <w:szCs w:val="18"/>
              </w:rPr>
              <w:t>here</w:t>
            </w:r>
          </w:p>
          <w:p w14:paraId="6D9672F5" w14:textId="181AC4F5" w:rsidR="00684B8F" w:rsidRPr="006132F6" w:rsidRDefault="00684B8F" w:rsidP="006132F6">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417" w:type="dxa"/>
            <w:tcBorders>
              <w:left w:val="single" w:sz="4" w:space="0" w:color="F79646" w:themeColor="accent6"/>
              <w:right w:val="single" w:sz="4" w:space="0" w:color="F79646" w:themeColor="accent6"/>
            </w:tcBorders>
            <w:shd w:val="clear" w:color="auto" w:fill="F2F2F2" w:themeFill="background1" w:themeFillShade="F2"/>
          </w:tcPr>
          <w:p w14:paraId="066DBBF2" w14:textId="77777777" w:rsidR="00684B8F" w:rsidRPr="00960A67" w:rsidRDefault="00684B8F"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Double click</w:t>
            </w:r>
          </w:p>
          <w:p w14:paraId="3ACFEBB6" w14:textId="65C20CDF" w:rsidR="00684B8F" w:rsidRPr="00960A67" w:rsidRDefault="001C6E84"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noProof/>
                <w:color w:val="5B6573"/>
              </w:rPr>
              <w:drawing>
                <wp:inline distT="0" distB="0" distL="0" distR="0" wp14:anchorId="3401EC7F" wp14:editId="48DAA64B">
                  <wp:extent cx="792832" cy="451305"/>
                  <wp:effectExtent l="0" t="0" r="7620" b="6350"/>
                  <wp:docPr id="73607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8"/>
                          <a:stretch>
                            <a:fillRect/>
                          </a:stretch>
                        </pic:blipFill>
                        <pic:spPr>
                          <a:xfrm>
                            <a:off x="0" y="0"/>
                            <a:ext cx="820156" cy="466859"/>
                          </a:xfrm>
                          <a:prstGeom prst="rect">
                            <a:avLst/>
                          </a:prstGeom>
                        </pic:spPr>
                      </pic:pic>
                    </a:graphicData>
                  </a:graphic>
                </wp:inline>
              </w:drawing>
            </w:r>
          </w:p>
          <w:p w14:paraId="3774D0B0" w14:textId="77777777" w:rsidR="00684B8F" w:rsidRPr="00960A67" w:rsidRDefault="00684B8F"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43C9BE36" w14:textId="1776D3AB" w:rsidR="00684B8F" w:rsidRPr="00960A67" w:rsidRDefault="00684B8F"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noProof/>
                <w:color w:val="5B6573"/>
              </w:rPr>
              <w:drawing>
                <wp:inline distT="0" distB="0" distL="0" distR="0" wp14:anchorId="44A317E5" wp14:editId="3FD87EB0">
                  <wp:extent cx="708263" cy="275436"/>
                  <wp:effectExtent l="0" t="0" r="0" b="0"/>
                  <wp:docPr id="96370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p>
        </w:tc>
        <w:tc>
          <w:tcPr>
            <w:tcW w:w="3828" w:type="dxa"/>
            <w:tcBorders>
              <w:left w:val="single" w:sz="4" w:space="0" w:color="F79646" w:themeColor="accent6"/>
            </w:tcBorders>
            <w:shd w:val="clear" w:color="auto" w:fill="FFFFFF" w:themeFill="background1"/>
          </w:tcPr>
          <w:p w14:paraId="0716B342" w14:textId="77777777" w:rsidR="006132F6" w:rsidRDefault="006132F6" w:rsidP="006132F6">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272F1D17" w14:textId="6219DFCF" w:rsidR="006132F6" w:rsidRPr="006132F6" w:rsidRDefault="006132F6" w:rsidP="006132F6">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6132F6">
              <w:rPr>
                <w:b/>
                <w:color w:val="F06A00"/>
                <w:sz w:val="18"/>
                <w:szCs w:val="18"/>
              </w:rPr>
              <w:t>R1_Customer_Profile_Risk.csv</w:t>
            </w:r>
            <w:r w:rsidR="00522224">
              <w:rPr>
                <w:b/>
                <w:color w:val="F06A00"/>
                <w:sz w:val="18"/>
                <w:szCs w:val="18"/>
              </w:rPr>
              <w:t xml:space="preserve"> </w:t>
            </w:r>
            <w:r w:rsidR="00522224" w:rsidRPr="00522224">
              <w:rPr>
                <w:b/>
                <w:color w:val="5B6573"/>
                <w:sz w:val="18"/>
                <w:szCs w:val="18"/>
              </w:rPr>
              <w:t>here</w:t>
            </w:r>
          </w:p>
          <w:p w14:paraId="3FC50ABA" w14:textId="47403CEA" w:rsidR="00684B8F" w:rsidRDefault="00684B8F" w:rsidP="000B719E">
            <w:pPr>
              <w:cnfStyle w:val="000000100000" w:firstRow="0" w:lastRow="0" w:firstColumn="0" w:lastColumn="0" w:oddVBand="0" w:evenVBand="0" w:oddHBand="1" w:evenHBand="0" w:firstRowFirstColumn="0" w:firstRowLastColumn="0" w:lastRowFirstColumn="0" w:lastRowLastColumn="0"/>
            </w:pPr>
          </w:p>
        </w:tc>
      </w:tr>
    </w:tbl>
    <w:p w14:paraId="7832CA1F" w14:textId="77777777" w:rsidR="004F78EB" w:rsidRDefault="004F78EB" w:rsidP="00B93205">
      <w:pPr>
        <w:spacing w:after="0"/>
        <w:rPr>
          <w:sz w:val="10"/>
          <w:szCs w:val="10"/>
        </w:rPr>
      </w:pPr>
    </w:p>
    <w:p w14:paraId="6C8EFFEA" w14:textId="77777777" w:rsidR="007612F6" w:rsidRPr="00B93205" w:rsidRDefault="007612F6" w:rsidP="00B93205">
      <w:pPr>
        <w:spacing w:after="0"/>
        <w:rPr>
          <w:sz w:val="10"/>
          <w:szCs w:val="10"/>
        </w:rPr>
      </w:pPr>
    </w:p>
    <w:p w14:paraId="27C65FB2" w14:textId="1599BA46" w:rsidR="00CB3DFF" w:rsidRPr="007612F6" w:rsidRDefault="007612F6" w:rsidP="007612F6">
      <w:pPr>
        <w:tabs>
          <w:tab w:val="left" w:pos="1327"/>
        </w:tabs>
        <w:spacing w:after="0" w:line="240" w:lineRule="auto"/>
        <w:rPr>
          <w:b/>
          <w:color w:val="243C78"/>
          <w:sz w:val="2"/>
          <w:szCs w:val="2"/>
        </w:rPr>
      </w:pPr>
      <w:r>
        <w:rPr>
          <w:b/>
          <w:color w:val="243C78"/>
          <w:sz w:val="18"/>
          <w:szCs w:val="14"/>
        </w:rPr>
        <w:tab/>
      </w:r>
    </w:p>
    <w:p w14:paraId="4F80F5A1" w14:textId="7C360C04" w:rsidR="004F78EB" w:rsidRDefault="00C363A1" w:rsidP="008D671F">
      <w:pPr>
        <w:spacing w:after="0" w:line="240" w:lineRule="auto"/>
      </w:pPr>
      <w:r w:rsidRPr="008D671F">
        <w:rPr>
          <w:b/>
          <w:color w:val="243C78"/>
          <w:sz w:val="28"/>
        </w:rPr>
        <w:t>Agent-2 Report (.csv)</w:t>
      </w:r>
    </w:p>
    <w:p w14:paraId="215C10C2" w14:textId="77777777" w:rsidR="004F78EB" w:rsidRDefault="00000000" w:rsidP="00433997">
      <w:pPr>
        <w:spacing w:after="0" w:line="240" w:lineRule="auto"/>
      </w:pPr>
      <w:r>
        <w:t>Provide the output of the Agent-2 Transaction Pattern Risk report.</w:t>
      </w:r>
    </w:p>
    <w:tbl>
      <w:tblPr>
        <w:tblStyle w:val="GridTable4-Accent6"/>
        <w:tblW w:w="10173" w:type="dxa"/>
        <w:tblLook w:val="04A0" w:firstRow="1" w:lastRow="0" w:firstColumn="1" w:lastColumn="0" w:noHBand="0" w:noVBand="1"/>
      </w:tblPr>
      <w:tblGrid>
        <w:gridCol w:w="1632"/>
        <w:gridCol w:w="3359"/>
        <w:gridCol w:w="1581"/>
        <w:gridCol w:w="3601"/>
      </w:tblGrid>
      <w:tr w:rsidR="00E73A54" w14:paraId="79C9EB3D" w14:textId="77777777" w:rsidTr="00EF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1" w:type="dxa"/>
            <w:gridSpan w:val="2"/>
            <w:tcBorders>
              <w:right w:val="single" w:sz="4" w:space="0" w:color="F79646" w:themeColor="accent6"/>
            </w:tcBorders>
            <w:shd w:val="clear" w:color="auto" w:fill="002060"/>
          </w:tcPr>
          <w:p w14:paraId="424AEFDC" w14:textId="77777777" w:rsidR="00E73A54" w:rsidRPr="00E73A54" w:rsidRDefault="00E73A54" w:rsidP="008E4BD7">
            <w:pPr>
              <w:jc w:val="center"/>
              <w:rPr>
                <w:bCs w:val="0"/>
                <w:sz w:val="24"/>
                <w:szCs w:val="28"/>
              </w:rPr>
            </w:pPr>
            <w:r w:rsidRPr="00E73A54">
              <w:rPr>
                <w:bCs w:val="0"/>
                <w:sz w:val="24"/>
                <w:szCs w:val="28"/>
              </w:rPr>
              <w:t>Dataset 1</w:t>
            </w:r>
          </w:p>
        </w:tc>
        <w:tc>
          <w:tcPr>
            <w:tcW w:w="5182" w:type="dxa"/>
            <w:gridSpan w:val="2"/>
            <w:tcBorders>
              <w:left w:val="single" w:sz="4" w:space="0" w:color="F79646" w:themeColor="accent6"/>
            </w:tcBorders>
            <w:shd w:val="clear" w:color="auto" w:fill="002060"/>
          </w:tcPr>
          <w:p w14:paraId="4FE0AFED" w14:textId="77777777" w:rsidR="00E73A54" w:rsidRPr="00E73A54" w:rsidRDefault="00E73A54"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E73A54" w14:paraId="5EDC154C"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Borders>
              <w:right w:val="single" w:sz="4" w:space="0" w:color="F79646" w:themeColor="accent6"/>
            </w:tcBorders>
            <w:shd w:val="clear" w:color="auto" w:fill="F2F2F2" w:themeFill="background1" w:themeFillShade="F2"/>
          </w:tcPr>
          <w:p w14:paraId="525282B0" w14:textId="77777777" w:rsidR="00E73A54" w:rsidRDefault="00E73A54" w:rsidP="008E4BD7">
            <w:pPr>
              <w:rPr>
                <w:b w:val="0"/>
                <w:color w:val="5B6573"/>
              </w:rPr>
            </w:pPr>
            <w:r>
              <w:rPr>
                <w:b w:val="0"/>
                <w:color w:val="5B6573"/>
              </w:rPr>
              <w:t>Double click</w:t>
            </w:r>
          </w:p>
          <w:p w14:paraId="426C79C5" w14:textId="738E13F7" w:rsidR="00E73A54" w:rsidRDefault="00E73A54" w:rsidP="008E4BD7">
            <w:pPr>
              <w:rPr>
                <w:b w:val="0"/>
                <w:color w:val="5B6573"/>
              </w:rPr>
            </w:pPr>
            <w:r>
              <w:rPr>
                <w:b w:val="0"/>
                <w:color w:val="5B6573"/>
              </w:rPr>
              <w:t xml:space="preserve"> </w:t>
            </w:r>
            <w:r w:rsidRPr="00E73A54">
              <w:rPr>
                <w:noProof/>
                <w:color w:val="5B6573"/>
              </w:rPr>
              <w:drawing>
                <wp:inline distT="0" distB="0" distL="0" distR="0" wp14:anchorId="2CA0DCD9" wp14:editId="52D99583">
                  <wp:extent cx="866775" cy="528408"/>
                  <wp:effectExtent l="0" t="0" r="0" b="5080"/>
                  <wp:docPr id="10140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2970" name=""/>
                          <pic:cNvPicPr/>
                        </pic:nvPicPr>
                        <pic:blipFill>
                          <a:blip r:embed="rId12"/>
                          <a:stretch>
                            <a:fillRect/>
                          </a:stretch>
                        </pic:blipFill>
                        <pic:spPr>
                          <a:xfrm>
                            <a:off x="0" y="0"/>
                            <a:ext cx="875836" cy="533932"/>
                          </a:xfrm>
                          <a:prstGeom prst="rect">
                            <a:avLst/>
                          </a:prstGeom>
                        </pic:spPr>
                      </pic:pic>
                    </a:graphicData>
                  </a:graphic>
                </wp:inline>
              </w:drawing>
            </w:r>
            <w:r>
              <w:rPr>
                <w:b w:val="0"/>
                <w:color w:val="5B6573"/>
              </w:rPr>
              <w:t xml:space="preserve"> </w:t>
            </w:r>
          </w:p>
          <w:p w14:paraId="5688609E" w14:textId="77777777" w:rsidR="00E73A54" w:rsidRDefault="00E73A54" w:rsidP="008E4BD7">
            <w:pPr>
              <w:rPr>
                <w:b w:val="0"/>
                <w:color w:val="5B6573"/>
              </w:rPr>
            </w:pPr>
            <w:r>
              <w:rPr>
                <w:b w:val="0"/>
                <w:color w:val="5B6573"/>
              </w:rPr>
              <w:t xml:space="preserve">Click </w:t>
            </w:r>
          </w:p>
          <w:p w14:paraId="48EF765F" w14:textId="77777777" w:rsidR="00E73A54" w:rsidRDefault="00E73A54" w:rsidP="008E4BD7">
            <w:pPr>
              <w:rPr>
                <w:b w:val="0"/>
                <w:color w:val="5B6573"/>
              </w:rPr>
            </w:pPr>
            <w:r w:rsidRPr="00BA5709">
              <w:rPr>
                <w:noProof/>
                <w:color w:val="5B6573"/>
              </w:rPr>
              <w:drawing>
                <wp:inline distT="0" distB="0" distL="0" distR="0" wp14:anchorId="6F27176D" wp14:editId="49BAAFFA">
                  <wp:extent cx="708263" cy="275436"/>
                  <wp:effectExtent l="0" t="0" r="0" b="0"/>
                  <wp:docPr id="18949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359" w:type="dxa"/>
            <w:tcBorders>
              <w:left w:val="single" w:sz="4" w:space="0" w:color="F79646" w:themeColor="accent6"/>
              <w:right w:val="single" w:sz="4" w:space="0" w:color="F79646" w:themeColor="accent6"/>
            </w:tcBorders>
            <w:shd w:val="clear" w:color="auto" w:fill="FFFFFF" w:themeFill="background1"/>
          </w:tcPr>
          <w:p w14:paraId="259D06B6" w14:textId="0FD553A4" w:rsidR="00E73A54" w:rsidRPr="006132F6" w:rsidRDefault="00E73A54"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Pr>
                <w:b/>
                <w:color w:val="5B6573"/>
                <w:sz w:val="18"/>
                <w:szCs w:val="18"/>
              </w:rPr>
              <w:t xml:space="preserve">Attach </w:t>
            </w:r>
            <w:r w:rsidR="0060715A" w:rsidRPr="0060715A">
              <w:rPr>
                <w:b/>
                <w:color w:val="F06A00"/>
                <w:sz w:val="18"/>
                <w:szCs w:val="18"/>
              </w:rPr>
              <w:t>R2_Transaction_Pattern_Risk.csv</w:t>
            </w:r>
            <w:r w:rsidR="00563124">
              <w:rPr>
                <w:b/>
                <w:color w:val="F06A00"/>
                <w:sz w:val="18"/>
                <w:szCs w:val="18"/>
              </w:rPr>
              <w:t xml:space="preserve"> </w:t>
            </w:r>
            <w:r w:rsidRPr="00522224">
              <w:rPr>
                <w:b/>
                <w:color w:val="5B6573"/>
                <w:sz w:val="18"/>
                <w:szCs w:val="18"/>
              </w:rPr>
              <w:t>here</w:t>
            </w:r>
          </w:p>
          <w:p w14:paraId="141732AF" w14:textId="77777777" w:rsidR="00E73A54" w:rsidRPr="006132F6" w:rsidRDefault="00E73A54"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581" w:type="dxa"/>
            <w:tcBorders>
              <w:left w:val="single" w:sz="4" w:space="0" w:color="F79646" w:themeColor="accent6"/>
              <w:right w:val="single" w:sz="4" w:space="0" w:color="F79646" w:themeColor="accent6"/>
            </w:tcBorders>
            <w:shd w:val="clear" w:color="auto" w:fill="F2F2F2" w:themeFill="background1" w:themeFillShade="F2"/>
          </w:tcPr>
          <w:p w14:paraId="775B1308" w14:textId="3A087D20" w:rsidR="00E73A54" w:rsidRPr="00960A67" w:rsidRDefault="00E73A54"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r w:rsidRPr="00960A67">
              <w:rPr>
                <w:bCs/>
                <w:noProof/>
                <w:color w:val="5B6573"/>
              </w:rPr>
              <w:drawing>
                <wp:inline distT="0" distB="0" distL="0" distR="0" wp14:anchorId="11ECA91C" wp14:editId="3F2059EF">
                  <wp:extent cx="866775" cy="528408"/>
                  <wp:effectExtent l="0" t="0" r="0" b="5080"/>
                  <wp:docPr id="138670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2970" name=""/>
                          <pic:cNvPicPr/>
                        </pic:nvPicPr>
                        <pic:blipFill>
                          <a:blip r:embed="rId12"/>
                          <a:stretch>
                            <a:fillRect/>
                          </a:stretch>
                        </pic:blipFill>
                        <pic:spPr>
                          <a:xfrm>
                            <a:off x="0" y="0"/>
                            <a:ext cx="875836" cy="533932"/>
                          </a:xfrm>
                          <a:prstGeom prst="rect">
                            <a:avLst/>
                          </a:prstGeom>
                        </pic:spPr>
                      </pic:pic>
                    </a:graphicData>
                  </a:graphic>
                </wp:inline>
              </w:drawing>
            </w:r>
          </w:p>
          <w:p w14:paraId="7BF61F93" w14:textId="77777777" w:rsidR="00E73A54" w:rsidRPr="00960A67" w:rsidRDefault="00E73A54"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2C264C68" w14:textId="77777777" w:rsidR="00E73A54" w:rsidRDefault="00E73A54" w:rsidP="008E4BD7">
            <w:pPr>
              <w:cnfStyle w:val="000000100000" w:firstRow="0" w:lastRow="0" w:firstColumn="0" w:lastColumn="0" w:oddVBand="0" w:evenVBand="0" w:oddHBand="1" w:evenHBand="0" w:firstRowFirstColumn="0" w:firstRowLastColumn="0" w:lastRowFirstColumn="0" w:lastRowLastColumn="0"/>
              <w:rPr>
                <w:b/>
                <w:color w:val="5B6573"/>
              </w:rPr>
            </w:pPr>
            <w:r w:rsidRPr="00960A67">
              <w:rPr>
                <w:bCs/>
                <w:noProof/>
                <w:color w:val="5B6573"/>
              </w:rPr>
              <w:drawing>
                <wp:inline distT="0" distB="0" distL="0" distR="0" wp14:anchorId="51A2655F" wp14:editId="5E17E000">
                  <wp:extent cx="708263" cy="275436"/>
                  <wp:effectExtent l="0" t="0" r="0" b="0"/>
                  <wp:docPr id="14082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p>
        </w:tc>
        <w:tc>
          <w:tcPr>
            <w:tcW w:w="3601" w:type="dxa"/>
            <w:tcBorders>
              <w:left w:val="single" w:sz="4" w:space="0" w:color="F79646" w:themeColor="accent6"/>
            </w:tcBorders>
            <w:shd w:val="clear" w:color="auto" w:fill="FFFFFF" w:themeFill="background1"/>
          </w:tcPr>
          <w:p w14:paraId="544DEAF3" w14:textId="77777777" w:rsidR="00E73A54" w:rsidRDefault="00E73A54" w:rsidP="008E4BD7">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4C3B5CD2" w14:textId="0E939545" w:rsidR="00E73A54" w:rsidRPr="006132F6" w:rsidRDefault="0060715A"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60715A">
              <w:rPr>
                <w:b/>
                <w:color w:val="F06A00"/>
                <w:sz w:val="18"/>
                <w:szCs w:val="18"/>
              </w:rPr>
              <w:t>R2_Transaction_Pattern_Risk.csv</w:t>
            </w:r>
            <w:r>
              <w:rPr>
                <w:b/>
                <w:color w:val="F06A00"/>
                <w:sz w:val="18"/>
                <w:szCs w:val="18"/>
              </w:rPr>
              <w:t xml:space="preserve"> </w:t>
            </w:r>
            <w:r w:rsidR="00E73A54" w:rsidRPr="00522224">
              <w:rPr>
                <w:b/>
                <w:color w:val="5B6573"/>
                <w:sz w:val="18"/>
                <w:szCs w:val="18"/>
              </w:rPr>
              <w:t>here</w:t>
            </w:r>
          </w:p>
          <w:p w14:paraId="1C64B763" w14:textId="77777777" w:rsidR="00E73A54" w:rsidRDefault="00E73A54" w:rsidP="008E4BD7">
            <w:pPr>
              <w:cnfStyle w:val="000000100000" w:firstRow="0" w:lastRow="0" w:firstColumn="0" w:lastColumn="0" w:oddVBand="0" w:evenVBand="0" w:oddHBand="1" w:evenHBand="0" w:firstRowFirstColumn="0" w:firstRowLastColumn="0" w:lastRowFirstColumn="0" w:lastRowLastColumn="0"/>
            </w:pPr>
          </w:p>
        </w:tc>
      </w:tr>
    </w:tbl>
    <w:p w14:paraId="4D47FFA8" w14:textId="77777777" w:rsidR="000C0287" w:rsidRPr="000C0287" w:rsidRDefault="000C0287" w:rsidP="000C0287">
      <w:pPr>
        <w:spacing w:after="0" w:line="240" w:lineRule="auto"/>
        <w:rPr>
          <w:b/>
          <w:color w:val="243C78"/>
          <w:sz w:val="20"/>
          <w:szCs w:val="20"/>
        </w:rPr>
      </w:pPr>
    </w:p>
    <w:p w14:paraId="6E9D34B8" w14:textId="096227B3" w:rsidR="00CB3DFF" w:rsidRPr="007612F6" w:rsidRDefault="007612F6" w:rsidP="007612F6">
      <w:pPr>
        <w:tabs>
          <w:tab w:val="left" w:pos="1039"/>
        </w:tabs>
        <w:spacing w:after="0" w:line="240" w:lineRule="auto"/>
        <w:rPr>
          <w:b/>
          <w:color w:val="243C78"/>
          <w:sz w:val="2"/>
          <w:szCs w:val="2"/>
        </w:rPr>
      </w:pPr>
      <w:r>
        <w:rPr>
          <w:b/>
          <w:color w:val="243C78"/>
          <w:sz w:val="28"/>
        </w:rPr>
        <w:tab/>
      </w:r>
    </w:p>
    <w:p w14:paraId="2DD57FA0" w14:textId="7D5E8468" w:rsidR="004F78EB" w:rsidRDefault="00C363A1" w:rsidP="008D671F">
      <w:pPr>
        <w:spacing w:after="0" w:line="240" w:lineRule="auto"/>
      </w:pPr>
      <w:r w:rsidRPr="008D671F">
        <w:rPr>
          <w:b/>
          <w:color w:val="243C78"/>
          <w:sz w:val="28"/>
        </w:rPr>
        <w:t>Agent-3 Report (.csv)</w:t>
      </w:r>
    </w:p>
    <w:p w14:paraId="728DE74D" w14:textId="77777777" w:rsidR="004F78EB" w:rsidRDefault="00000000" w:rsidP="00433997">
      <w:pPr>
        <w:spacing w:after="0" w:line="240" w:lineRule="auto"/>
      </w:pPr>
      <w:r>
        <w:t>Provide the output of the Agent-3 Regulatory Screening Risk report.</w:t>
      </w:r>
    </w:p>
    <w:tbl>
      <w:tblPr>
        <w:tblStyle w:val="GridTable4-Accent6"/>
        <w:tblW w:w="10173" w:type="dxa"/>
        <w:tblLook w:val="04A0" w:firstRow="1" w:lastRow="0" w:firstColumn="1" w:lastColumn="0" w:noHBand="0" w:noVBand="1"/>
      </w:tblPr>
      <w:tblGrid>
        <w:gridCol w:w="1645"/>
        <w:gridCol w:w="3228"/>
        <w:gridCol w:w="1581"/>
        <w:gridCol w:w="3719"/>
      </w:tblGrid>
      <w:tr w:rsidR="00135567" w14:paraId="67B73D30" w14:textId="77777777" w:rsidTr="00EF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gridSpan w:val="2"/>
            <w:tcBorders>
              <w:right w:val="single" w:sz="4" w:space="0" w:color="F79646" w:themeColor="accent6"/>
            </w:tcBorders>
            <w:shd w:val="clear" w:color="auto" w:fill="002060"/>
          </w:tcPr>
          <w:p w14:paraId="595C10DE" w14:textId="77777777" w:rsidR="00135567" w:rsidRPr="00E73A54" w:rsidRDefault="00135567" w:rsidP="008E4BD7">
            <w:pPr>
              <w:jc w:val="center"/>
              <w:rPr>
                <w:bCs w:val="0"/>
                <w:sz w:val="24"/>
                <w:szCs w:val="28"/>
              </w:rPr>
            </w:pPr>
            <w:r w:rsidRPr="00E73A54">
              <w:rPr>
                <w:bCs w:val="0"/>
                <w:sz w:val="24"/>
                <w:szCs w:val="28"/>
              </w:rPr>
              <w:t>Dataset 1</w:t>
            </w:r>
          </w:p>
        </w:tc>
        <w:tc>
          <w:tcPr>
            <w:tcW w:w="5300" w:type="dxa"/>
            <w:gridSpan w:val="2"/>
            <w:tcBorders>
              <w:left w:val="single" w:sz="4" w:space="0" w:color="F79646" w:themeColor="accent6"/>
            </w:tcBorders>
            <w:shd w:val="clear" w:color="auto" w:fill="002060"/>
          </w:tcPr>
          <w:p w14:paraId="3C000471" w14:textId="77777777" w:rsidR="00135567" w:rsidRPr="00E73A54" w:rsidRDefault="00135567"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135567" w14:paraId="558964DE"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dxa"/>
            <w:tcBorders>
              <w:right w:val="single" w:sz="4" w:space="0" w:color="F79646" w:themeColor="accent6"/>
            </w:tcBorders>
            <w:shd w:val="clear" w:color="auto" w:fill="F2F2F2" w:themeFill="background1" w:themeFillShade="F2"/>
          </w:tcPr>
          <w:p w14:paraId="7BB347FB" w14:textId="77777777" w:rsidR="00135567" w:rsidRDefault="00135567" w:rsidP="008E4BD7">
            <w:pPr>
              <w:rPr>
                <w:b w:val="0"/>
                <w:color w:val="5B6573"/>
              </w:rPr>
            </w:pPr>
            <w:r>
              <w:rPr>
                <w:b w:val="0"/>
                <w:color w:val="5B6573"/>
              </w:rPr>
              <w:t>Double click</w:t>
            </w:r>
          </w:p>
          <w:p w14:paraId="27DD5774" w14:textId="0024ABBA" w:rsidR="00135567" w:rsidRDefault="00135567" w:rsidP="008E4BD7">
            <w:pPr>
              <w:rPr>
                <w:b w:val="0"/>
                <w:color w:val="5B6573"/>
              </w:rPr>
            </w:pPr>
            <w:r>
              <w:rPr>
                <w:b w:val="0"/>
                <w:color w:val="5B6573"/>
              </w:rPr>
              <w:t xml:space="preserve"> </w:t>
            </w:r>
            <w:r w:rsidR="00F879E0" w:rsidRPr="00F879E0">
              <w:rPr>
                <w:noProof/>
                <w:color w:val="5B6573"/>
              </w:rPr>
              <w:drawing>
                <wp:inline distT="0" distB="0" distL="0" distR="0" wp14:anchorId="19DCA550" wp14:editId="07C86D64">
                  <wp:extent cx="877401" cy="526441"/>
                  <wp:effectExtent l="0" t="0" r="0" b="6985"/>
                  <wp:docPr id="29387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2195" name=""/>
                          <pic:cNvPicPr/>
                        </pic:nvPicPr>
                        <pic:blipFill>
                          <a:blip r:embed="rId10"/>
                          <a:stretch>
                            <a:fillRect/>
                          </a:stretch>
                        </pic:blipFill>
                        <pic:spPr>
                          <a:xfrm>
                            <a:off x="0" y="0"/>
                            <a:ext cx="890224" cy="534135"/>
                          </a:xfrm>
                          <a:prstGeom prst="rect">
                            <a:avLst/>
                          </a:prstGeom>
                        </pic:spPr>
                      </pic:pic>
                    </a:graphicData>
                  </a:graphic>
                </wp:inline>
              </w:drawing>
            </w:r>
            <w:r>
              <w:rPr>
                <w:b w:val="0"/>
                <w:color w:val="5B6573"/>
              </w:rPr>
              <w:t xml:space="preserve"> </w:t>
            </w:r>
          </w:p>
          <w:p w14:paraId="7170CCF0" w14:textId="77777777" w:rsidR="00135567" w:rsidRDefault="00135567" w:rsidP="008E4BD7">
            <w:pPr>
              <w:rPr>
                <w:b w:val="0"/>
                <w:color w:val="5B6573"/>
              </w:rPr>
            </w:pPr>
            <w:r>
              <w:rPr>
                <w:b w:val="0"/>
                <w:color w:val="5B6573"/>
              </w:rPr>
              <w:t xml:space="preserve">Click </w:t>
            </w:r>
          </w:p>
          <w:p w14:paraId="0F72FE30" w14:textId="77777777" w:rsidR="00135567" w:rsidRDefault="00135567" w:rsidP="008E4BD7">
            <w:pPr>
              <w:rPr>
                <w:b w:val="0"/>
                <w:color w:val="5B6573"/>
              </w:rPr>
            </w:pPr>
            <w:r w:rsidRPr="00BA5709">
              <w:rPr>
                <w:noProof/>
                <w:color w:val="5B6573"/>
              </w:rPr>
              <w:drawing>
                <wp:inline distT="0" distB="0" distL="0" distR="0" wp14:anchorId="103BED28" wp14:editId="6605D592">
                  <wp:extent cx="708263" cy="275436"/>
                  <wp:effectExtent l="0" t="0" r="0" b="0"/>
                  <wp:docPr id="4360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228" w:type="dxa"/>
            <w:tcBorders>
              <w:left w:val="single" w:sz="4" w:space="0" w:color="F79646" w:themeColor="accent6"/>
              <w:right w:val="single" w:sz="4" w:space="0" w:color="F79646" w:themeColor="accent6"/>
            </w:tcBorders>
            <w:shd w:val="clear" w:color="auto" w:fill="FFFFFF" w:themeFill="background1"/>
          </w:tcPr>
          <w:p w14:paraId="5117BDD5" w14:textId="77777777" w:rsidR="00F879E0" w:rsidRDefault="00135567" w:rsidP="008E4BD7">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498E3999" w14:textId="2FEA7859" w:rsidR="00135567" w:rsidRPr="006132F6" w:rsidRDefault="00F879E0"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F879E0">
              <w:rPr>
                <w:b/>
                <w:color w:val="F06A00"/>
                <w:sz w:val="18"/>
                <w:szCs w:val="18"/>
              </w:rPr>
              <w:t>R3_Regulatory_Screening</w:t>
            </w:r>
            <w:r w:rsidR="00135567" w:rsidRPr="0060715A">
              <w:rPr>
                <w:b/>
                <w:color w:val="F06A00"/>
                <w:sz w:val="18"/>
                <w:szCs w:val="18"/>
              </w:rPr>
              <w:t>.csv</w:t>
            </w:r>
            <w:r w:rsidR="00135567">
              <w:rPr>
                <w:b/>
                <w:color w:val="F06A00"/>
                <w:sz w:val="18"/>
                <w:szCs w:val="18"/>
              </w:rPr>
              <w:t xml:space="preserve"> </w:t>
            </w:r>
            <w:r w:rsidR="00135567" w:rsidRPr="00522224">
              <w:rPr>
                <w:b/>
                <w:color w:val="5B6573"/>
                <w:sz w:val="18"/>
                <w:szCs w:val="18"/>
              </w:rPr>
              <w:t>here</w:t>
            </w:r>
          </w:p>
          <w:p w14:paraId="70448B54" w14:textId="77777777" w:rsidR="00135567" w:rsidRPr="006132F6" w:rsidRDefault="00135567"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581" w:type="dxa"/>
            <w:tcBorders>
              <w:left w:val="single" w:sz="4" w:space="0" w:color="F79646" w:themeColor="accent6"/>
              <w:right w:val="single" w:sz="4" w:space="0" w:color="F79646" w:themeColor="accent6"/>
            </w:tcBorders>
            <w:shd w:val="clear" w:color="auto" w:fill="F2F2F2" w:themeFill="background1" w:themeFillShade="F2"/>
          </w:tcPr>
          <w:p w14:paraId="10A2132C" w14:textId="77777777" w:rsidR="00135567" w:rsidRPr="00960A67" w:rsidRDefault="00135567"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r w:rsidRPr="00960A67">
              <w:rPr>
                <w:bCs/>
                <w:noProof/>
                <w:color w:val="5B6573"/>
              </w:rPr>
              <w:drawing>
                <wp:inline distT="0" distB="0" distL="0" distR="0" wp14:anchorId="08DF2B2B" wp14:editId="7487BE06">
                  <wp:extent cx="866775" cy="528408"/>
                  <wp:effectExtent l="0" t="0" r="0" b="5080"/>
                  <wp:docPr id="69781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2970" name=""/>
                          <pic:cNvPicPr/>
                        </pic:nvPicPr>
                        <pic:blipFill>
                          <a:blip r:embed="rId12"/>
                          <a:stretch>
                            <a:fillRect/>
                          </a:stretch>
                        </pic:blipFill>
                        <pic:spPr>
                          <a:xfrm>
                            <a:off x="0" y="0"/>
                            <a:ext cx="875836" cy="533932"/>
                          </a:xfrm>
                          <a:prstGeom prst="rect">
                            <a:avLst/>
                          </a:prstGeom>
                        </pic:spPr>
                      </pic:pic>
                    </a:graphicData>
                  </a:graphic>
                </wp:inline>
              </w:drawing>
            </w:r>
          </w:p>
          <w:p w14:paraId="34C649FD" w14:textId="77777777" w:rsidR="00135567" w:rsidRPr="00960A67" w:rsidRDefault="00135567"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361141EE" w14:textId="77777777" w:rsidR="00135567" w:rsidRDefault="00135567" w:rsidP="008E4BD7">
            <w:pPr>
              <w:cnfStyle w:val="000000100000" w:firstRow="0" w:lastRow="0" w:firstColumn="0" w:lastColumn="0" w:oddVBand="0" w:evenVBand="0" w:oddHBand="1" w:evenHBand="0" w:firstRowFirstColumn="0" w:firstRowLastColumn="0" w:lastRowFirstColumn="0" w:lastRowLastColumn="0"/>
              <w:rPr>
                <w:b/>
                <w:color w:val="5B6573"/>
              </w:rPr>
            </w:pPr>
            <w:r w:rsidRPr="00BA5709">
              <w:rPr>
                <w:b/>
                <w:noProof/>
                <w:color w:val="5B6573"/>
              </w:rPr>
              <w:drawing>
                <wp:inline distT="0" distB="0" distL="0" distR="0" wp14:anchorId="1691EF3B" wp14:editId="7793786E">
                  <wp:extent cx="708263" cy="275436"/>
                  <wp:effectExtent l="0" t="0" r="0" b="0"/>
                  <wp:docPr id="2055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p>
        </w:tc>
        <w:tc>
          <w:tcPr>
            <w:tcW w:w="3719" w:type="dxa"/>
            <w:tcBorders>
              <w:left w:val="single" w:sz="4" w:space="0" w:color="F79646" w:themeColor="accent6"/>
            </w:tcBorders>
            <w:shd w:val="clear" w:color="auto" w:fill="FFFFFF" w:themeFill="background1"/>
          </w:tcPr>
          <w:p w14:paraId="4F1B2B31" w14:textId="77777777" w:rsidR="00135567" w:rsidRDefault="00135567" w:rsidP="008E4BD7">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6054C792" w14:textId="2ABEBAFB" w:rsidR="00135567" w:rsidRPr="006132F6" w:rsidRDefault="00F879E0"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F879E0">
              <w:rPr>
                <w:b/>
                <w:color w:val="F06A00"/>
                <w:sz w:val="18"/>
                <w:szCs w:val="18"/>
              </w:rPr>
              <w:t>R3_Regulatory_Screening</w:t>
            </w:r>
            <w:r w:rsidRPr="0060715A">
              <w:rPr>
                <w:b/>
                <w:color w:val="F06A00"/>
                <w:sz w:val="18"/>
                <w:szCs w:val="18"/>
              </w:rPr>
              <w:t>.csv</w:t>
            </w:r>
            <w:r>
              <w:rPr>
                <w:b/>
                <w:color w:val="F06A00"/>
                <w:sz w:val="18"/>
                <w:szCs w:val="18"/>
              </w:rPr>
              <w:t xml:space="preserve"> </w:t>
            </w:r>
            <w:r w:rsidR="00135567">
              <w:rPr>
                <w:b/>
                <w:color w:val="F06A00"/>
                <w:sz w:val="18"/>
                <w:szCs w:val="18"/>
              </w:rPr>
              <w:t xml:space="preserve"> </w:t>
            </w:r>
            <w:r w:rsidR="00135567" w:rsidRPr="00522224">
              <w:rPr>
                <w:b/>
                <w:color w:val="5B6573"/>
                <w:sz w:val="18"/>
                <w:szCs w:val="18"/>
              </w:rPr>
              <w:t>here</w:t>
            </w:r>
          </w:p>
          <w:p w14:paraId="2F7924E6" w14:textId="77777777" w:rsidR="00135567" w:rsidRDefault="00135567" w:rsidP="008E4BD7">
            <w:pPr>
              <w:cnfStyle w:val="000000100000" w:firstRow="0" w:lastRow="0" w:firstColumn="0" w:lastColumn="0" w:oddVBand="0" w:evenVBand="0" w:oddHBand="1" w:evenHBand="0" w:firstRowFirstColumn="0" w:firstRowLastColumn="0" w:lastRowFirstColumn="0" w:lastRowLastColumn="0"/>
            </w:pPr>
          </w:p>
        </w:tc>
      </w:tr>
    </w:tbl>
    <w:p w14:paraId="029737B5" w14:textId="536D6D97" w:rsidR="005E1DFE" w:rsidRPr="00D44FC1" w:rsidRDefault="00D44FC1" w:rsidP="00D44FC1">
      <w:pPr>
        <w:tabs>
          <w:tab w:val="left" w:pos="1453"/>
        </w:tabs>
        <w:spacing w:after="0"/>
        <w:rPr>
          <w:b/>
          <w:color w:val="243C78"/>
          <w:sz w:val="10"/>
          <w:szCs w:val="10"/>
        </w:rPr>
      </w:pPr>
      <w:r>
        <w:rPr>
          <w:b/>
          <w:color w:val="243C78"/>
          <w:sz w:val="28"/>
        </w:rPr>
        <w:tab/>
      </w:r>
    </w:p>
    <w:p w14:paraId="25FDA033" w14:textId="77777777" w:rsidR="00CB3DFF" w:rsidRDefault="00CB3DFF" w:rsidP="00D44FC1">
      <w:pPr>
        <w:tabs>
          <w:tab w:val="left" w:pos="2073"/>
        </w:tabs>
        <w:spacing w:after="0" w:line="240" w:lineRule="auto"/>
        <w:rPr>
          <w:b/>
          <w:color w:val="243C78"/>
          <w:sz w:val="6"/>
          <w:szCs w:val="2"/>
        </w:rPr>
      </w:pPr>
    </w:p>
    <w:p w14:paraId="295B8E30" w14:textId="77777777" w:rsidR="007612F6" w:rsidRPr="007612F6" w:rsidRDefault="007612F6" w:rsidP="00D44FC1">
      <w:pPr>
        <w:tabs>
          <w:tab w:val="left" w:pos="2073"/>
        </w:tabs>
        <w:spacing w:after="0" w:line="240" w:lineRule="auto"/>
        <w:rPr>
          <w:b/>
          <w:color w:val="243C78"/>
          <w:sz w:val="6"/>
          <w:szCs w:val="2"/>
        </w:rPr>
      </w:pPr>
    </w:p>
    <w:p w14:paraId="26D8AC82" w14:textId="20D24801" w:rsidR="004F78EB" w:rsidRDefault="00C363A1" w:rsidP="008D671F">
      <w:pPr>
        <w:spacing w:after="0" w:line="240" w:lineRule="auto"/>
      </w:pPr>
      <w:r w:rsidRPr="008D671F">
        <w:rPr>
          <w:b/>
          <w:color w:val="243C78"/>
          <w:sz w:val="28"/>
        </w:rPr>
        <w:t>Agent-4 Report (.csv)</w:t>
      </w:r>
    </w:p>
    <w:p w14:paraId="615EAD53" w14:textId="77777777" w:rsidR="004F78EB" w:rsidRDefault="00000000" w:rsidP="00D44FC1">
      <w:pPr>
        <w:spacing w:after="0" w:line="240" w:lineRule="auto"/>
      </w:pPr>
      <w:r>
        <w:t>Provide the output of the Agent-4 Agentic AI Recommendation report.</w:t>
      </w:r>
    </w:p>
    <w:tbl>
      <w:tblPr>
        <w:tblStyle w:val="GridTable4-Accent6"/>
        <w:tblW w:w="10173" w:type="dxa"/>
        <w:tblLayout w:type="fixed"/>
        <w:tblLook w:val="04A0" w:firstRow="1" w:lastRow="0" w:firstColumn="1" w:lastColumn="0" w:noHBand="0" w:noVBand="1"/>
      </w:tblPr>
      <w:tblGrid>
        <w:gridCol w:w="1384"/>
        <w:gridCol w:w="3686"/>
        <w:gridCol w:w="1417"/>
        <w:gridCol w:w="3686"/>
      </w:tblGrid>
      <w:tr w:rsidR="00A66FE7" w14:paraId="0B78F937" w14:textId="77777777" w:rsidTr="00FA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gridSpan w:val="2"/>
            <w:tcBorders>
              <w:right w:val="single" w:sz="4" w:space="0" w:color="F79646" w:themeColor="accent6"/>
            </w:tcBorders>
            <w:shd w:val="clear" w:color="auto" w:fill="002060"/>
          </w:tcPr>
          <w:p w14:paraId="6B1ADD6A" w14:textId="77777777" w:rsidR="00A66FE7" w:rsidRPr="00E73A54" w:rsidRDefault="00A66FE7" w:rsidP="008E4BD7">
            <w:pPr>
              <w:jc w:val="center"/>
              <w:rPr>
                <w:bCs w:val="0"/>
                <w:sz w:val="24"/>
                <w:szCs w:val="28"/>
              </w:rPr>
            </w:pPr>
            <w:r w:rsidRPr="00E73A54">
              <w:rPr>
                <w:bCs w:val="0"/>
                <w:sz w:val="24"/>
                <w:szCs w:val="28"/>
              </w:rPr>
              <w:t>Dataset 1</w:t>
            </w:r>
          </w:p>
        </w:tc>
        <w:tc>
          <w:tcPr>
            <w:tcW w:w="5103" w:type="dxa"/>
            <w:gridSpan w:val="2"/>
            <w:tcBorders>
              <w:left w:val="single" w:sz="4" w:space="0" w:color="F79646" w:themeColor="accent6"/>
            </w:tcBorders>
            <w:shd w:val="clear" w:color="auto" w:fill="002060"/>
          </w:tcPr>
          <w:p w14:paraId="00AD17DC" w14:textId="77777777" w:rsidR="00A66FE7" w:rsidRPr="00E73A54" w:rsidRDefault="00A66FE7"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A66FE7" w14:paraId="7861018D"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right w:val="single" w:sz="4" w:space="0" w:color="F79646" w:themeColor="accent6"/>
            </w:tcBorders>
            <w:shd w:val="clear" w:color="auto" w:fill="F2F2F2" w:themeFill="background1" w:themeFillShade="F2"/>
          </w:tcPr>
          <w:p w14:paraId="3AFD5F7D" w14:textId="77777777" w:rsidR="00A66FE7" w:rsidRDefault="00A66FE7" w:rsidP="0021100F">
            <w:pPr>
              <w:rPr>
                <w:b w:val="0"/>
                <w:color w:val="5B6573"/>
              </w:rPr>
            </w:pPr>
            <w:r>
              <w:rPr>
                <w:b w:val="0"/>
                <w:color w:val="5B6573"/>
              </w:rPr>
              <w:t>Double click</w:t>
            </w:r>
          </w:p>
          <w:p w14:paraId="25451FB5" w14:textId="020579AB" w:rsidR="00A66FE7" w:rsidRDefault="00A66FE7" w:rsidP="0021100F">
            <w:pPr>
              <w:rPr>
                <w:b w:val="0"/>
                <w:color w:val="5B6573"/>
              </w:rPr>
            </w:pPr>
            <w:r w:rsidRPr="00A66FE7">
              <w:rPr>
                <w:noProof/>
                <w:color w:val="5B6573"/>
              </w:rPr>
              <w:drawing>
                <wp:inline distT="0" distB="0" distL="0" distR="0" wp14:anchorId="004E2B1D" wp14:editId="40489F2B">
                  <wp:extent cx="708025" cy="456016"/>
                  <wp:effectExtent l="0" t="0" r="0" b="1270"/>
                  <wp:docPr id="13490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3866" name=""/>
                          <pic:cNvPicPr/>
                        </pic:nvPicPr>
                        <pic:blipFill>
                          <a:blip r:embed="rId13"/>
                          <a:stretch>
                            <a:fillRect/>
                          </a:stretch>
                        </pic:blipFill>
                        <pic:spPr>
                          <a:xfrm>
                            <a:off x="0" y="0"/>
                            <a:ext cx="725887" cy="467520"/>
                          </a:xfrm>
                          <a:prstGeom prst="rect">
                            <a:avLst/>
                          </a:prstGeom>
                        </pic:spPr>
                      </pic:pic>
                    </a:graphicData>
                  </a:graphic>
                </wp:inline>
              </w:drawing>
            </w:r>
            <w:r>
              <w:rPr>
                <w:b w:val="0"/>
                <w:color w:val="5B6573"/>
              </w:rPr>
              <w:t xml:space="preserve"> </w:t>
            </w:r>
          </w:p>
          <w:p w14:paraId="67DE2417" w14:textId="77777777" w:rsidR="00A66FE7" w:rsidRDefault="00A66FE7" w:rsidP="0021100F">
            <w:pPr>
              <w:rPr>
                <w:b w:val="0"/>
                <w:color w:val="5B6573"/>
              </w:rPr>
            </w:pPr>
            <w:r>
              <w:rPr>
                <w:b w:val="0"/>
                <w:color w:val="5B6573"/>
              </w:rPr>
              <w:t xml:space="preserve">Click </w:t>
            </w:r>
          </w:p>
          <w:p w14:paraId="501B6F2E" w14:textId="77777777" w:rsidR="00A66FE7" w:rsidRDefault="00A66FE7" w:rsidP="0021100F">
            <w:pPr>
              <w:rPr>
                <w:b w:val="0"/>
                <w:color w:val="5B6573"/>
              </w:rPr>
            </w:pPr>
            <w:r w:rsidRPr="00BA5709">
              <w:rPr>
                <w:noProof/>
                <w:color w:val="5B6573"/>
              </w:rPr>
              <w:drawing>
                <wp:inline distT="0" distB="0" distL="0" distR="0" wp14:anchorId="41A7CCD5" wp14:editId="5D69EDA8">
                  <wp:extent cx="708263" cy="275436"/>
                  <wp:effectExtent l="0" t="0" r="0" b="0"/>
                  <wp:docPr id="16440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686" w:type="dxa"/>
            <w:tcBorders>
              <w:left w:val="single" w:sz="4" w:space="0" w:color="F79646" w:themeColor="accent6"/>
              <w:right w:val="single" w:sz="4" w:space="0" w:color="F79646" w:themeColor="accent6"/>
            </w:tcBorders>
            <w:shd w:val="clear" w:color="auto" w:fill="FFFFFF" w:themeFill="background1"/>
          </w:tcPr>
          <w:p w14:paraId="57A8B843" w14:textId="43BB45F9" w:rsidR="00A66FE7" w:rsidRPr="007B392E" w:rsidRDefault="00A66FE7" w:rsidP="0021100F">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Attach</w:t>
            </w:r>
            <w:r w:rsidR="007B392E">
              <w:rPr>
                <w:b/>
                <w:color w:val="5B6573"/>
                <w:sz w:val="18"/>
                <w:szCs w:val="18"/>
              </w:rPr>
              <w:t xml:space="preserve"> </w:t>
            </w:r>
            <w:r w:rsidR="001819CB" w:rsidRPr="001819CB">
              <w:rPr>
                <w:b/>
                <w:color w:val="F06A00"/>
                <w:sz w:val="18"/>
                <w:szCs w:val="18"/>
              </w:rPr>
              <w:t>R4_Agentic_AI_Recommendation.</w:t>
            </w:r>
            <w:r w:rsidRPr="0060715A">
              <w:rPr>
                <w:b/>
                <w:color w:val="F06A00"/>
                <w:sz w:val="18"/>
                <w:szCs w:val="18"/>
              </w:rPr>
              <w:t>csv</w:t>
            </w:r>
            <w:r w:rsidR="007B392E">
              <w:rPr>
                <w:b/>
                <w:color w:val="F06A00"/>
                <w:sz w:val="18"/>
                <w:szCs w:val="18"/>
              </w:rPr>
              <w:t xml:space="preserve"> </w:t>
            </w:r>
            <w:r w:rsidRPr="00522224">
              <w:rPr>
                <w:b/>
                <w:color w:val="5B6573"/>
                <w:sz w:val="18"/>
                <w:szCs w:val="18"/>
              </w:rPr>
              <w:t>here</w:t>
            </w:r>
          </w:p>
          <w:p w14:paraId="7EB1D520" w14:textId="77777777" w:rsidR="00A66FE7" w:rsidRPr="006132F6" w:rsidRDefault="00A66FE7" w:rsidP="0021100F">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417" w:type="dxa"/>
            <w:tcBorders>
              <w:left w:val="single" w:sz="4" w:space="0" w:color="F79646" w:themeColor="accent6"/>
              <w:right w:val="single" w:sz="4" w:space="0" w:color="F79646" w:themeColor="accent6"/>
            </w:tcBorders>
            <w:shd w:val="clear" w:color="auto" w:fill="F2F2F2" w:themeFill="background1" w:themeFillShade="F2"/>
          </w:tcPr>
          <w:p w14:paraId="074A3752" w14:textId="3D0F058B" w:rsidR="00A66FE7" w:rsidRPr="00960A67" w:rsidRDefault="00A66FE7" w:rsidP="0021100F">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p>
          <w:p w14:paraId="39A2CC89" w14:textId="017467B9" w:rsidR="00A66FE7" w:rsidRDefault="00A66FE7" w:rsidP="0021100F">
            <w:pPr>
              <w:cnfStyle w:val="000000100000" w:firstRow="0" w:lastRow="0" w:firstColumn="0" w:lastColumn="0" w:oddVBand="0" w:evenVBand="0" w:oddHBand="1" w:evenHBand="0" w:firstRowFirstColumn="0" w:firstRowLastColumn="0" w:lastRowFirstColumn="0" w:lastRowLastColumn="0"/>
              <w:rPr>
                <w:b/>
                <w:color w:val="5B6573"/>
              </w:rPr>
            </w:pPr>
            <w:r w:rsidRPr="00A66FE7">
              <w:rPr>
                <w:b/>
                <w:noProof/>
                <w:color w:val="5B6573"/>
              </w:rPr>
              <w:drawing>
                <wp:inline distT="0" distB="0" distL="0" distR="0" wp14:anchorId="69BBDB80" wp14:editId="77228B65">
                  <wp:extent cx="707891" cy="455930"/>
                  <wp:effectExtent l="0" t="0" r="0" b="1270"/>
                  <wp:docPr id="14410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9732" name=""/>
                          <pic:cNvPicPr/>
                        </pic:nvPicPr>
                        <pic:blipFill>
                          <a:blip r:embed="rId13"/>
                          <a:stretch>
                            <a:fillRect/>
                          </a:stretch>
                        </pic:blipFill>
                        <pic:spPr>
                          <a:xfrm>
                            <a:off x="0" y="0"/>
                            <a:ext cx="718453" cy="462733"/>
                          </a:xfrm>
                          <a:prstGeom prst="rect">
                            <a:avLst/>
                          </a:prstGeom>
                        </pic:spPr>
                      </pic:pic>
                    </a:graphicData>
                  </a:graphic>
                </wp:inline>
              </w:drawing>
            </w:r>
          </w:p>
          <w:p w14:paraId="453900A8" w14:textId="77777777" w:rsidR="00A66FE7" w:rsidRPr="00960A67" w:rsidRDefault="00A66FE7" w:rsidP="0021100F">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36DB0BE4" w14:textId="77777777" w:rsidR="00A66FE7" w:rsidRDefault="00A66FE7" w:rsidP="0021100F">
            <w:pPr>
              <w:cnfStyle w:val="000000100000" w:firstRow="0" w:lastRow="0" w:firstColumn="0" w:lastColumn="0" w:oddVBand="0" w:evenVBand="0" w:oddHBand="1" w:evenHBand="0" w:firstRowFirstColumn="0" w:firstRowLastColumn="0" w:lastRowFirstColumn="0" w:lastRowLastColumn="0"/>
              <w:rPr>
                <w:b/>
                <w:color w:val="5B6573"/>
              </w:rPr>
            </w:pPr>
            <w:r w:rsidRPr="00BA5709">
              <w:rPr>
                <w:b/>
                <w:noProof/>
                <w:color w:val="5B6573"/>
              </w:rPr>
              <w:drawing>
                <wp:inline distT="0" distB="0" distL="0" distR="0" wp14:anchorId="45D6635A" wp14:editId="4CAE5CD2">
                  <wp:extent cx="708263" cy="275436"/>
                  <wp:effectExtent l="0" t="0" r="0" b="0"/>
                  <wp:docPr id="179116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p>
        </w:tc>
        <w:tc>
          <w:tcPr>
            <w:tcW w:w="3686" w:type="dxa"/>
            <w:tcBorders>
              <w:left w:val="single" w:sz="4" w:space="0" w:color="F79646" w:themeColor="accent6"/>
            </w:tcBorders>
            <w:shd w:val="clear" w:color="auto" w:fill="FFFFFF" w:themeFill="background1"/>
          </w:tcPr>
          <w:p w14:paraId="0C640206" w14:textId="77777777" w:rsidR="00A66FE7" w:rsidRDefault="00A66FE7" w:rsidP="0021100F">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73AE4BA3" w14:textId="633FFC3F" w:rsidR="00A66FE7" w:rsidRPr="006132F6" w:rsidRDefault="001819CB" w:rsidP="0021100F">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1819CB">
              <w:rPr>
                <w:b/>
                <w:color w:val="F06A00"/>
                <w:sz w:val="18"/>
                <w:szCs w:val="18"/>
              </w:rPr>
              <w:t>R4_Agentic_AI_Recommendation.</w:t>
            </w:r>
            <w:r w:rsidRPr="0060715A">
              <w:rPr>
                <w:b/>
                <w:color w:val="F06A00"/>
                <w:sz w:val="18"/>
                <w:szCs w:val="18"/>
              </w:rPr>
              <w:t>csv</w:t>
            </w:r>
            <w:r>
              <w:rPr>
                <w:b/>
                <w:color w:val="F06A00"/>
                <w:sz w:val="18"/>
                <w:szCs w:val="18"/>
              </w:rPr>
              <w:t xml:space="preserve"> </w:t>
            </w:r>
            <w:r w:rsidR="00A66FE7" w:rsidRPr="00522224">
              <w:rPr>
                <w:b/>
                <w:color w:val="5B6573"/>
                <w:sz w:val="18"/>
                <w:szCs w:val="18"/>
              </w:rPr>
              <w:t>here</w:t>
            </w:r>
          </w:p>
          <w:p w14:paraId="0098938C" w14:textId="77777777" w:rsidR="00A66FE7" w:rsidRDefault="00A66FE7" w:rsidP="0021100F">
            <w:pPr>
              <w:cnfStyle w:val="000000100000" w:firstRow="0" w:lastRow="0" w:firstColumn="0" w:lastColumn="0" w:oddVBand="0" w:evenVBand="0" w:oddHBand="1" w:evenHBand="0" w:firstRowFirstColumn="0" w:firstRowLastColumn="0" w:lastRowFirstColumn="0" w:lastRowLastColumn="0"/>
            </w:pPr>
          </w:p>
        </w:tc>
      </w:tr>
    </w:tbl>
    <w:p w14:paraId="6B981AF4" w14:textId="77777777" w:rsidR="00CB3DFF" w:rsidRDefault="00CB3DFF" w:rsidP="004628AE">
      <w:pPr>
        <w:spacing w:after="0" w:line="240" w:lineRule="auto"/>
        <w:rPr>
          <w:b/>
          <w:color w:val="243C78"/>
          <w:sz w:val="10"/>
          <w:szCs w:val="6"/>
        </w:rPr>
      </w:pPr>
    </w:p>
    <w:p w14:paraId="1DFA8D5E" w14:textId="44FC93FE" w:rsidR="007612F6" w:rsidRDefault="007612F6" w:rsidP="007612F6">
      <w:pPr>
        <w:tabs>
          <w:tab w:val="left" w:pos="2223"/>
        </w:tabs>
        <w:spacing w:after="0" w:line="240" w:lineRule="auto"/>
        <w:rPr>
          <w:b/>
          <w:color w:val="243C78"/>
          <w:sz w:val="10"/>
          <w:szCs w:val="6"/>
        </w:rPr>
      </w:pPr>
      <w:r>
        <w:rPr>
          <w:b/>
          <w:color w:val="243C78"/>
          <w:sz w:val="10"/>
          <w:szCs w:val="6"/>
        </w:rPr>
        <w:tab/>
      </w:r>
    </w:p>
    <w:p w14:paraId="5950EC28" w14:textId="77777777" w:rsidR="007612F6" w:rsidRDefault="007612F6" w:rsidP="007612F6">
      <w:pPr>
        <w:tabs>
          <w:tab w:val="left" w:pos="2223"/>
        </w:tabs>
        <w:spacing w:after="0" w:line="240" w:lineRule="auto"/>
        <w:rPr>
          <w:b/>
          <w:color w:val="243C78"/>
          <w:sz w:val="10"/>
          <w:szCs w:val="6"/>
        </w:rPr>
      </w:pPr>
    </w:p>
    <w:p w14:paraId="3207B852" w14:textId="77777777" w:rsidR="007612F6" w:rsidRDefault="007612F6" w:rsidP="007612F6">
      <w:pPr>
        <w:tabs>
          <w:tab w:val="left" w:pos="2223"/>
        </w:tabs>
        <w:spacing w:after="0" w:line="240" w:lineRule="auto"/>
        <w:rPr>
          <w:b/>
          <w:color w:val="243C78"/>
          <w:sz w:val="10"/>
          <w:szCs w:val="6"/>
        </w:rPr>
      </w:pPr>
    </w:p>
    <w:p w14:paraId="6E860202" w14:textId="77777777" w:rsidR="007612F6" w:rsidRDefault="007612F6" w:rsidP="007612F6">
      <w:pPr>
        <w:tabs>
          <w:tab w:val="left" w:pos="2223"/>
        </w:tabs>
        <w:spacing w:after="0" w:line="240" w:lineRule="auto"/>
        <w:rPr>
          <w:b/>
          <w:color w:val="243C78"/>
          <w:sz w:val="10"/>
          <w:szCs w:val="6"/>
        </w:rPr>
      </w:pPr>
    </w:p>
    <w:p w14:paraId="18D15A52" w14:textId="77777777" w:rsidR="007612F6" w:rsidRDefault="007612F6" w:rsidP="007612F6">
      <w:pPr>
        <w:tabs>
          <w:tab w:val="left" w:pos="2223"/>
        </w:tabs>
        <w:spacing w:after="0" w:line="240" w:lineRule="auto"/>
        <w:rPr>
          <w:b/>
          <w:color w:val="243C78"/>
          <w:sz w:val="10"/>
          <w:szCs w:val="6"/>
        </w:rPr>
      </w:pPr>
    </w:p>
    <w:p w14:paraId="5B4B2CB5" w14:textId="77777777" w:rsidR="007612F6" w:rsidRDefault="007612F6" w:rsidP="007612F6">
      <w:pPr>
        <w:tabs>
          <w:tab w:val="left" w:pos="2223"/>
        </w:tabs>
        <w:spacing w:after="0" w:line="240" w:lineRule="auto"/>
        <w:rPr>
          <w:b/>
          <w:color w:val="243C78"/>
          <w:sz w:val="10"/>
          <w:szCs w:val="6"/>
        </w:rPr>
      </w:pPr>
    </w:p>
    <w:p w14:paraId="6DACC583" w14:textId="77777777" w:rsidR="007612F6" w:rsidRDefault="007612F6" w:rsidP="007612F6">
      <w:pPr>
        <w:tabs>
          <w:tab w:val="left" w:pos="2223"/>
        </w:tabs>
        <w:spacing w:after="0" w:line="240" w:lineRule="auto"/>
        <w:rPr>
          <w:b/>
          <w:color w:val="243C78"/>
          <w:sz w:val="10"/>
          <w:szCs w:val="6"/>
        </w:rPr>
      </w:pPr>
    </w:p>
    <w:p w14:paraId="700C89A2" w14:textId="77777777" w:rsidR="007612F6" w:rsidRDefault="007612F6" w:rsidP="007612F6">
      <w:pPr>
        <w:tabs>
          <w:tab w:val="left" w:pos="2223"/>
        </w:tabs>
        <w:spacing w:after="0" w:line="240" w:lineRule="auto"/>
        <w:rPr>
          <w:b/>
          <w:color w:val="243C78"/>
          <w:sz w:val="10"/>
          <w:szCs w:val="6"/>
        </w:rPr>
      </w:pPr>
    </w:p>
    <w:p w14:paraId="6F6B8613" w14:textId="77777777" w:rsidR="007612F6" w:rsidRDefault="007612F6" w:rsidP="007612F6">
      <w:pPr>
        <w:tabs>
          <w:tab w:val="left" w:pos="2223"/>
        </w:tabs>
        <w:spacing w:after="0" w:line="240" w:lineRule="auto"/>
        <w:rPr>
          <w:b/>
          <w:color w:val="243C78"/>
          <w:sz w:val="10"/>
          <w:szCs w:val="6"/>
        </w:rPr>
      </w:pPr>
    </w:p>
    <w:p w14:paraId="1D04BAF1" w14:textId="77777777" w:rsidR="007612F6" w:rsidRDefault="007612F6" w:rsidP="007612F6">
      <w:pPr>
        <w:tabs>
          <w:tab w:val="left" w:pos="2223"/>
        </w:tabs>
        <w:spacing w:after="0" w:line="240" w:lineRule="auto"/>
        <w:rPr>
          <w:b/>
          <w:color w:val="243C78"/>
          <w:sz w:val="10"/>
          <w:szCs w:val="6"/>
        </w:rPr>
      </w:pPr>
    </w:p>
    <w:p w14:paraId="47A3EC08" w14:textId="77777777" w:rsidR="007612F6" w:rsidRDefault="007612F6" w:rsidP="007612F6">
      <w:pPr>
        <w:tabs>
          <w:tab w:val="left" w:pos="2223"/>
        </w:tabs>
        <w:spacing w:after="0" w:line="240" w:lineRule="auto"/>
        <w:rPr>
          <w:b/>
          <w:color w:val="243C78"/>
          <w:sz w:val="10"/>
          <w:szCs w:val="6"/>
        </w:rPr>
      </w:pPr>
    </w:p>
    <w:p w14:paraId="600FE122" w14:textId="77777777" w:rsidR="007612F6" w:rsidRDefault="007612F6" w:rsidP="007612F6">
      <w:pPr>
        <w:tabs>
          <w:tab w:val="left" w:pos="2223"/>
        </w:tabs>
        <w:spacing w:after="0" w:line="240" w:lineRule="auto"/>
        <w:rPr>
          <w:b/>
          <w:color w:val="243C78"/>
          <w:sz w:val="10"/>
          <w:szCs w:val="6"/>
        </w:rPr>
      </w:pPr>
    </w:p>
    <w:p w14:paraId="1FC634B7" w14:textId="77777777" w:rsidR="007612F6" w:rsidRDefault="007612F6" w:rsidP="007612F6">
      <w:pPr>
        <w:tabs>
          <w:tab w:val="left" w:pos="2223"/>
        </w:tabs>
        <w:spacing w:after="0" w:line="240" w:lineRule="auto"/>
        <w:rPr>
          <w:b/>
          <w:color w:val="243C78"/>
          <w:sz w:val="10"/>
          <w:szCs w:val="6"/>
        </w:rPr>
      </w:pPr>
    </w:p>
    <w:p w14:paraId="0380BBBA" w14:textId="77777777" w:rsidR="007612F6" w:rsidRPr="007612F6" w:rsidRDefault="007612F6" w:rsidP="007612F6">
      <w:pPr>
        <w:tabs>
          <w:tab w:val="left" w:pos="2223"/>
        </w:tabs>
        <w:spacing w:after="0" w:line="240" w:lineRule="auto"/>
        <w:rPr>
          <w:b/>
          <w:color w:val="243C78"/>
          <w:sz w:val="10"/>
          <w:szCs w:val="6"/>
        </w:rPr>
      </w:pPr>
    </w:p>
    <w:p w14:paraId="0C1E393C" w14:textId="6C8A13D7" w:rsidR="004F78EB" w:rsidRDefault="00433997" w:rsidP="008D671F">
      <w:pPr>
        <w:spacing w:after="0" w:line="240" w:lineRule="auto"/>
      </w:pPr>
      <w:r w:rsidRPr="008D671F">
        <w:rPr>
          <w:b/>
          <w:color w:val="243C78"/>
          <w:sz w:val="28"/>
        </w:rPr>
        <w:lastRenderedPageBreak/>
        <w:t>Agent-4 Management Report</w:t>
      </w:r>
    </w:p>
    <w:p w14:paraId="7E865E7A" w14:textId="77777777" w:rsidR="004F78EB" w:rsidRDefault="00000000" w:rsidP="004628AE">
      <w:pPr>
        <w:spacing w:after="0" w:line="240" w:lineRule="auto"/>
      </w:pPr>
      <w:r>
        <w:t>Provide the output of the Agent-4 Management Risk Dashboard.</w:t>
      </w:r>
    </w:p>
    <w:tbl>
      <w:tblPr>
        <w:tblStyle w:val="GridTable4-Accent6"/>
        <w:tblW w:w="10173" w:type="dxa"/>
        <w:tblLayout w:type="fixed"/>
        <w:tblLook w:val="04A0" w:firstRow="1" w:lastRow="0" w:firstColumn="1" w:lastColumn="0" w:noHBand="0" w:noVBand="1"/>
      </w:tblPr>
      <w:tblGrid>
        <w:gridCol w:w="1384"/>
        <w:gridCol w:w="3686"/>
        <w:gridCol w:w="1417"/>
        <w:gridCol w:w="3686"/>
      </w:tblGrid>
      <w:tr w:rsidR="00C36AF3" w14:paraId="199050B4" w14:textId="77777777" w:rsidTr="008E4B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gridSpan w:val="2"/>
            <w:tcBorders>
              <w:right w:val="single" w:sz="4" w:space="0" w:color="F79646" w:themeColor="accent6"/>
            </w:tcBorders>
            <w:shd w:val="clear" w:color="auto" w:fill="002060"/>
          </w:tcPr>
          <w:p w14:paraId="2B888F5D" w14:textId="77777777" w:rsidR="00C36AF3" w:rsidRPr="00E73A54" w:rsidRDefault="00C36AF3" w:rsidP="008E4BD7">
            <w:pPr>
              <w:jc w:val="center"/>
              <w:rPr>
                <w:bCs w:val="0"/>
                <w:sz w:val="24"/>
                <w:szCs w:val="28"/>
              </w:rPr>
            </w:pPr>
            <w:r w:rsidRPr="00E73A54">
              <w:rPr>
                <w:bCs w:val="0"/>
                <w:sz w:val="24"/>
                <w:szCs w:val="28"/>
              </w:rPr>
              <w:t>Dataset 1</w:t>
            </w:r>
          </w:p>
        </w:tc>
        <w:tc>
          <w:tcPr>
            <w:tcW w:w="5103" w:type="dxa"/>
            <w:gridSpan w:val="2"/>
            <w:tcBorders>
              <w:left w:val="single" w:sz="4" w:space="0" w:color="F79646" w:themeColor="accent6"/>
            </w:tcBorders>
            <w:shd w:val="clear" w:color="auto" w:fill="002060"/>
          </w:tcPr>
          <w:p w14:paraId="30F09BA8" w14:textId="77777777" w:rsidR="00C36AF3" w:rsidRPr="00E73A54" w:rsidRDefault="00C36AF3"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C36AF3" w14:paraId="3A11C043"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right w:val="single" w:sz="4" w:space="0" w:color="F79646" w:themeColor="accent6"/>
            </w:tcBorders>
            <w:shd w:val="clear" w:color="auto" w:fill="F2F2F2" w:themeFill="background1" w:themeFillShade="F2"/>
          </w:tcPr>
          <w:p w14:paraId="5074C69B" w14:textId="77777777" w:rsidR="00C36AF3" w:rsidRDefault="00C36AF3" w:rsidP="008E4BD7">
            <w:pPr>
              <w:rPr>
                <w:b w:val="0"/>
                <w:color w:val="5B6573"/>
              </w:rPr>
            </w:pPr>
            <w:r>
              <w:rPr>
                <w:b w:val="0"/>
                <w:color w:val="5B6573"/>
              </w:rPr>
              <w:t>Double click</w:t>
            </w:r>
          </w:p>
          <w:p w14:paraId="705082F6" w14:textId="1AE3827E" w:rsidR="00C36AF3" w:rsidRDefault="0028357D" w:rsidP="008E4BD7">
            <w:pPr>
              <w:rPr>
                <w:b w:val="0"/>
                <w:color w:val="5B6573"/>
              </w:rPr>
            </w:pPr>
            <w:r w:rsidRPr="0028357D">
              <w:rPr>
                <w:noProof/>
                <w:color w:val="5B6573"/>
              </w:rPr>
              <w:drawing>
                <wp:inline distT="0" distB="0" distL="0" distR="0" wp14:anchorId="072876A7" wp14:editId="365CA2EF">
                  <wp:extent cx="741680" cy="424180"/>
                  <wp:effectExtent l="0" t="0" r="1270" b="0"/>
                  <wp:docPr id="1247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5388" name=""/>
                          <pic:cNvPicPr/>
                        </pic:nvPicPr>
                        <pic:blipFill>
                          <a:blip r:embed="rId14"/>
                          <a:stretch>
                            <a:fillRect/>
                          </a:stretch>
                        </pic:blipFill>
                        <pic:spPr>
                          <a:xfrm>
                            <a:off x="0" y="0"/>
                            <a:ext cx="741680" cy="424180"/>
                          </a:xfrm>
                          <a:prstGeom prst="rect">
                            <a:avLst/>
                          </a:prstGeom>
                        </pic:spPr>
                      </pic:pic>
                    </a:graphicData>
                  </a:graphic>
                </wp:inline>
              </w:drawing>
            </w:r>
            <w:r w:rsidR="00C36AF3">
              <w:rPr>
                <w:b w:val="0"/>
                <w:color w:val="5B6573"/>
              </w:rPr>
              <w:t xml:space="preserve"> Click </w:t>
            </w:r>
          </w:p>
          <w:p w14:paraId="5BBD164B" w14:textId="77777777" w:rsidR="00C36AF3" w:rsidRDefault="00C36AF3" w:rsidP="008E4BD7">
            <w:pPr>
              <w:rPr>
                <w:b w:val="0"/>
                <w:color w:val="5B6573"/>
              </w:rPr>
            </w:pPr>
            <w:r w:rsidRPr="00BA5709">
              <w:rPr>
                <w:noProof/>
                <w:color w:val="5B6573"/>
              </w:rPr>
              <w:drawing>
                <wp:inline distT="0" distB="0" distL="0" distR="0" wp14:anchorId="4E9F45CC" wp14:editId="4F457D9F">
                  <wp:extent cx="708263" cy="275436"/>
                  <wp:effectExtent l="0" t="0" r="0" b="0"/>
                  <wp:docPr id="9205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686" w:type="dxa"/>
            <w:tcBorders>
              <w:left w:val="single" w:sz="4" w:space="0" w:color="F79646" w:themeColor="accent6"/>
              <w:right w:val="single" w:sz="4" w:space="0" w:color="F79646" w:themeColor="accent6"/>
            </w:tcBorders>
            <w:shd w:val="clear" w:color="auto" w:fill="FFFFFF" w:themeFill="background1"/>
          </w:tcPr>
          <w:p w14:paraId="000D3010" w14:textId="7F06A5E0" w:rsidR="00C36AF3" w:rsidRPr="007B392E" w:rsidRDefault="00702664"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F06A00"/>
                <w:sz w:val="18"/>
                <w:szCs w:val="18"/>
              </w:rPr>
              <w:t xml:space="preserve">Attach the screenshot of </w:t>
            </w:r>
            <w:r w:rsidR="00C13F61" w:rsidRPr="00C13F61">
              <w:rPr>
                <w:b/>
                <w:color w:val="F06A00"/>
                <w:sz w:val="18"/>
                <w:szCs w:val="18"/>
              </w:rPr>
              <w:t>Management_Risk_Dashboard</w:t>
            </w:r>
            <w:r>
              <w:rPr>
                <w:b/>
                <w:color w:val="F06A00"/>
                <w:sz w:val="18"/>
                <w:szCs w:val="18"/>
              </w:rPr>
              <w:t xml:space="preserve"> </w:t>
            </w:r>
            <w:r w:rsidR="00C36AF3" w:rsidRPr="00522224">
              <w:rPr>
                <w:b/>
                <w:color w:val="5B6573"/>
                <w:sz w:val="18"/>
                <w:szCs w:val="18"/>
              </w:rPr>
              <w:t>here</w:t>
            </w:r>
          </w:p>
          <w:p w14:paraId="14F9901C" w14:textId="77777777" w:rsidR="00C36AF3" w:rsidRPr="006132F6" w:rsidRDefault="00C36AF3"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417" w:type="dxa"/>
            <w:tcBorders>
              <w:left w:val="single" w:sz="4" w:space="0" w:color="F79646" w:themeColor="accent6"/>
              <w:right w:val="single" w:sz="4" w:space="0" w:color="F79646" w:themeColor="accent6"/>
            </w:tcBorders>
            <w:shd w:val="clear" w:color="auto" w:fill="F2F2F2" w:themeFill="background1" w:themeFillShade="F2"/>
          </w:tcPr>
          <w:p w14:paraId="451A41CA" w14:textId="77777777" w:rsidR="00C36AF3" w:rsidRPr="00960A67" w:rsidRDefault="00C36AF3"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p>
          <w:p w14:paraId="1B5AABAF" w14:textId="3500FD63" w:rsidR="00C36AF3" w:rsidRDefault="0028357D" w:rsidP="008E4BD7">
            <w:pPr>
              <w:cnfStyle w:val="000000100000" w:firstRow="0" w:lastRow="0" w:firstColumn="0" w:lastColumn="0" w:oddVBand="0" w:evenVBand="0" w:oddHBand="1" w:evenHBand="0" w:firstRowFirstColumn="0" w:firstRowLastColumn="0" w:lastRowFirstColumn="0" w:lastRowLastColumn="0"/>
              <w:rPr>
                <w:b/>
                <w:color w:val="5B6573"/>
              </w:rPr>
            </w:pPr>
            <w:r w:rsidRPr="0028357D">
              <w:rPr>
                <w:b/>
                <w:noProof/>
                <w:color w:val="5B6573"/>
              </w:rPr>
              <w:drawing>
                <wp:inline distT="0" distB="0" distL="0" distR="0" wp14:anchorId="020587B9" wp14:editId="293485FF">
                  <wp:extent cx="762635" cy="436245"/>
                  <wp:effectExtent l="0" t="0" r="0" b="1905"/>
                  <wp:docPr id="72115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8680" name=""/>
                          <pic:cNvPicPr/>
                        </pic:nvPicPr>
                        <pic:blipFill>
                          <a:blip r:embed="rId14"/>
                          <a:stretch>
                            <a:fillRect/>
                          </a:stretch>
                        </pic:blipFill>
                        <pic:spPr>
                          <a:xfrm>
                            <a:off x="0" y="0"/>
                            <a:ext cx="762635" cy="436245"/>
                          </a:xfrm>
                          <a:prstGeom prst="rect">
                            <a:avLst/>
                          </a:prstGeom>
                        </pic:spPr>
                      </pic:pic>
                    </a:graphicData>
                  </a:graphic>
                </wp:inline>
              </w:drawing>
            </w:r>
          </w:p>
          <w:p w14:paraId="00791CEA" w14:textId="77777777" w:rsidR="00C36AF3" w:rsidRPr="00960A67" w:rsidRDefault="00C36AF3"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4156E34C" w14:textId="77777777" w:rsidR="00C36AF3" w:rsidRDefault="00C36AF3" w:rsidP="008E4BD7">
            <w:pPr>
              <w:cnfStyle w:val="000000100000" w:firstRow="0" w:lastRow="0" w:firstColumn="0" w:lastColumn="0" w:oddVBand="0" w:evenVBand="0" w:oddHBand="1" w:evenHBand="0" w:firstRowFirstColumn="0" w:firstRowLastColumn="0" w:lastRowFirstColumn="0" w:lastRowLastColumn="0"/>
              <w:rPr>
                <w:b/>
                <w:color w:val="5B6573"/>
              </w:rPr>
            </w:pPr>
            <w:r w:rsidRPr="00BA5709">
              <w:rPr>
                <w:b/>
                <w:noProof/>
                <w:color w:val="5B6573"/>
              </w:rPr>
              <w:drawing>
                <wp:inline distT="0" distB="0" distL="0" distR="0" wp14:anchorId="2A1E562C" wp14:editId="68DCA867">
                  <wp:extent cx="708263" cy="275436"/>
                  <wp:effectExtent l="0" t="0" r="0" b="0"/>
                  <wp:docPr id="51863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9"/>
                          <a:stretch>
                            <a:fillRect/>
                          </a:stretch>
                        </pic:blipFill>
                        <pic:spPr>
                          <a:xfrm>
                            <a:off x="0" y="0"/>
                            <a:ext cx="723541" cy="281377"/>
                          </a:xfrm>
                          <a:prstGeom prst="rect">
                            <a:avLst/>
                          </a:prstGeom>
                        </pic:spPr>
                      </pic:pic>
                    </a:graphicData>
                  </a:graphic>
                </wp:inline>
              </w:drawing>
            </w:r>
          </w:p>
        </w:tc>
        <w:tc>
          <w:tcPr>
            <w:tcW w:w="3686" w:type="dxa"/>
            <w:tcBorders>
              <w:left w:val="single" w:sz="4" w:space="0" w:color="F79646" w:themeColor="accent6"/>
            </w:tcBorders>
            <w:shd w:val="clear" w:color="auto" w:fill="FFFFFF" w:themeFill="background1"/>
          </w:tcPr>
          <w:p w14:paraId="40F3BBD9" w14:textId="77777777" w:rsidR="00072218" w:rsidRPr="007B392E" w:rsidRDefault="00072218" w:rsidP="00072218">
            <w:pP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F06A00"/>
                <w:sz w:val="18"/>
                <w:szCs w:val="18"/>
              </w:rPr>
              <w:t xml:space="preserve">Attach the screenshot of </w:t>
            </w:r>
            <w:r w:rsidRPr="00C13F61">
              <w:rPr>
                <w:b/>
                <w:color w:val="F06A00"/>
                <w:sz w:val="18"/>
                <w:szCs w:val="18"/>
              </w:rPr>
              <w:t>Management_Risk_Dashboard</w:t>
            </w:r>
            <w:r>
              <w:rPr>
                <w:b/>
                <w:color w:val="F06A00"/>
                <w:sz w:val="18"/>
                <w:szCs w:val="18"/>
              </w:rPr>
              <w:t xml:space="preserve"> </w:t>
            </w:r>
            <w:r w:rsidRPr="00522224">
              <w:rPr>
                <w:b/>
                <w:color w:val="5B6573"/>
                <w:sz w:val="18"/>
                <w:szCs w:val="18"/>
              </w:rPr>
              <w:t>here</w:t>
            </w:r>
          </w:p>
          <w:p w14:paraId="4C35768C" w14:textId="77777777" w:rsidR="00C36AF3" w:rsidRDefault="00C36AF3" w:rsidP="008E4BD7">
            <w:pPr>
              <w:cnfStyle w:val="000000100000" w:firstRow="0" w:lastRow="0" w:firstColumn="0" w:lastColumn="0" w:oddVBand="0" w:evenVBand="0" w:oddHBand="1" w:evenHBand="0" w:firstRowFirstColumn="0" w:firstRowLastColumn="0" w:lastRowFirstColumn="0" w:lastRowLastColumn="0"/>
            </w:pPr>
          </w:p>
        </w:tc>
      </w:tr>
    </w:tbl>
    <w:p w14:paraId="235851A9" w14:textId="77777777" w:rsidR="00BD37D4" w:rsidRDefault="00BD37D4">
      <w:pPr>
        <w:rPr>
          <w:b/>
          <w:color w:val="F06A00"/>
          <w:sz w:val="26"/>
        </w:rPr>
      </w:pPr>
    </w:p>
    <w:tbl>
      <w:tblPr>
        <w:tblStyle w:val="GridTable4-Accent6"/>
        <w:tblW w:w="9730" w:type="dxa"/>
        <w:tblLayout w:type="fixed"/>
        <w:tblLook w:val="04A0" w:firstRow="1" w:lastRow="0" w:firstColumn="1" w:lastColumn="0" w:noHBand="0" w:noVBand="1"/>
      </w:tblPr>
      <w:tblGrid>
        <w:gridCol w:w="9730"/>
      </w:tblGrid>
      <w:tr w:rsidR="0041456F" w14:paraId="5E1355B0" w14:textId="77777777" w:rsidTr="0041456F">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9730" w:type="dxa"/>
            <w:shd w:val="clear" w:color="auto" w:fill="002060"/>
          </w:tcPr>
          <w:p w14:paraId="27C0FDE2" w14:textId="619807E1" w:rsidR="0041456F" w:rsidRPr="00E73A54" w:rsidRDefault="00025CB2" w:rsidP="008E4BD7">
            <w:pPr>
              <w:jc w:val="center"/>
              <w:rPr>
                <w:bCs w:val="0"/>
                <w:sz w:val="24"/>
                <w:szCs w:val="28"/>
              </w:rPr>
            </w:pPr>
            <w:r>
              <w:rPr>
                <w:bCs w:val="0"/>
                <w:sz w:val="24"/>
                <w:szCs w:val="28"/>
              </w:rPr>
              <w:t>Agentic AI Risk Assessment Quiz</w:t>
            </w:r>
          </w:p>
        </w:tc>
      </w:tr>
      <w:tr w:rsidR="0041456F" w14:paraId="2304C8CD" w14:textId="77777777" w:rsidTr="0041456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9730" w:type="dxa"/>
            <w:tcBorders>
              <w:right w:val="single" w:sz="4" w:space="0" w:color="F79646" w:themeColor="accent6"/>
            </w:tcBorders>
            <w:shd w:val="clear" w:color="auto" w:fill="F2F2F2" w:themeFill="background1" w:themeFillShade="F2"/>
          </w:tcPr>
          <w:p w14:paraId="1D042293" w14:textId="157660B7" w:rsidR="003F1202" w:rsidRPr="005F338A" w:rsidRDefault="003F1202" w:rsidP="005F338A">
            <w:pPr>
              <w:spacing w:line="276" w:lineRule="auto"/>
              <w:jc w:val="both"/>
              <w:rPr>
                <w:b w:val="0"/>
                <w:bCs w:val="0"/>
              </w:rPr>
            </w:pPr>
            <w:r w:rsidRPr="005F338A">
              <w:rPr>
                <w:b w:val="0"/>
                <w:bCs w:val="0"/>
              </w:rPr>
              <w:t>This quiz is designed to test your understanding of the key AI and Agentic AI concepts covered in the DXS Bank Risk Assessment Lab, including AI Agents, prompts, system messages, structured outputs, guardrails, hallucination, dynamic business rules, multi-agent systems, orchestration, and human oversight.</w:t>
            </w:r>
            <w:r w:rsidRPr="005F338A">
              <w:rPr>
                <w:b w:val="0"/>
                <w:bCs w:val="0"/>
              </w:rPr>
              <w:br/>
            </w:r>
            <w:r w:rsidRPr="005F338A">
              <w:rPr>
                <w:b w:val="0"/>
                <w:bCs w:val="0"/>
              </w:rPr>
              <w:br/>
            </w:r>
            <w:r w:rsidRPr="00CA779D">
              <w:rPr>
                <w:b w:val="0"/>
                <w:bCs w:val="0"/>
                <w:i/>
                <w:iCs/>
              </w:rPr>
              <w:t>Instructions: Select the best answer for each question and provide a brief explanation to justify your choice.</w:t>
            </w:r>
            <w:r w:rsidRPr="005F338A">
              <w:rPr>
                <w:b w:val="0"/>
                <w:bCs w:val="0"/>
              </w:rPr>
              <w:t>  </w:t>
            </w:r>
          </w:p>
          <w:p w14:paraId="09EB4D65" w14:textId="715667E7" w:rsidR="0041456F" w:rsidRPr="0041456F" w:rsidRDefault="003F1202" w:rsidP="0041456F">
            <w:pPr>
              <w:spacing w:before="120" w:after="40"/>
            </w:pPr>
            <w:r w:rsidRPr="00BC0618">
              <w:rPr>
                <w:rFonts w:ascii="Open Sans" w:hAnsi="Open Sans" w:cs="Open Sans"/>
                <w:sz w:val="20"/>
                <w:szCs w:val="20"/>
                <w:shd w:val="clear" w:color="auto" w:fill="FFFFFF"/>
              </w:rPr>
              <w:t>Quiz Link:</w:t>
            </w:r>
            <w:r>
              <w:rPr>
                <w:rFonts w:ascii="Open Sans" w:hAnsi="Open Sans" w:cs="Open Sans"/>
                <w:sz w:val="26"/>
                <w:szCs w:val="26"/>
                <w:shd w:val="clear" w:color="auto" w:fill="FFFFFF"/>
              </w:rPr>
              <w:t xml:space="preserve"> </w:t>
            </w:r>
            <w:hyperlink r:id="rId15" w:history="1">
              <w:r w:rsidRPr="00F92F24">
                <w:rPr>
                  <w:rStyle w:val="Hyperlink"/>
                  <w:rFonts w:ascii="Open Sans" w:hAnsi="Open Sans" w:cs="Open Sans"/>
                  <w:sz w:val="20"/>
                  <w:szCs w:val="20"/>
                  <w:shd w:val="clear" w:color="auto" w:fill="FFFFFF"/>
                </w:rPr>
                <w:t>https://smu.sg/Agentic_AI</w:t>
              </w:r>
            </w:hyperlink>
          </w:p>
        </w:tc>
      </w:tr>
    </w:tbl>
    <w:p w14:paraId="253730B3" w14:textId="77777777" w:rsidR="002377E9" w:rsidRDefault="002377E9" w:rsidP="007C5D09">
      <w:pPr>
        <w:spacing w:before="120" w:after="40"/>
        <w:rPr>
          <w:b/>
          <w:color w:val="F06A00"/>
          <w:sz w:val="26"/>
        </w:rPr>
      </w:pPr>
    </w:p>
    <w:p w14:paraId="4A3467CD" w14:textId="77777777" w:rsidR="0041456F" w:rsidRDefault="0041456F" w:rsidP="007C5D09">
      <w:pPr>
        <w:spacing w:before="120" w:after="40"/>
        <w:rPr>
          <w:b/>
          <w:color w:val="F06A00"/>
          <w:sz w:val="26"/>
        </w:rPr>
      </w:pPr>
    </w:p>
    <w:p w14:paraId="4AEB8222" w14:textId="05184538" w:rsidR="0041456F" w:rsidRDefault="0041456F" w:rsidP="007C5D09">
      <w:pPr>
        <w:spacing w:before="120" w:after="40"/>
        <w:rPr>
          <w:b/>
          <w:color w:val="F06A00"/>
          <w:sz w:val="26"/>
        </w:rPr>
      </w:pPr>
      <w:r>
        <w:rPr>
          <w:b/>
          <w:color w:val="F06A00"/>
          <w:sz w:val="26"/>
        </w:rPr>
        <w:tab/>
      </w:r>
      <w:r>
        <w:rPr>
          <w:b/>
          <w:color w:val="F06A00"/>
          <w:sz w:val="26"/>
        </w:rPr>
        <w:tab/>
      </w:r>
    </w:p>
    <w:p w14:paraId="1CF5BACB" w14:textId="77777777" w:rsidR="00401EB6" w:rsidRDefault="00401EB6" w:rsidP="007C5D09">
      <w:pPr>
        <w:spacing w:before="120" w:after="40"/>
        <w:rPr>
          <w:b/>
          <w:color w:val="F06A00"/>
          <w:sz w:val="26"/>
        </w:rPr>
      </w:pPr>
    </w:p>
    <w:tbl>
      <w:tblPr>
        <w:tblStyle w:val="TableGrid"/>
        <w:tblW w:w="0" w:type="auto"/>
        <w:tblLook w:val="04A0" w:firstRow="1" w:lastRow="0" w:firstColumn="1" w:lastColumn="0" w:noHBand="0" w:noVBand="1"/>
      </w:tblPr>
      <w:tblGrid>
        <w:gridCol w:w="1838"/>
        <w:gridCol w:w="7791"/>
      </w:tblGrid>
      <w:tr w:rsidR="00401EB6" w14:paraId="4F217893" w14:textId="77777777" w:rsidTr="00401EB6">
        <w:tc>
          <w:tcPr>
            <w:tcW w:w="1838" w:type="dxa"/>
            <w:shd w:val="clear" w:color="auto" w:fill="002060"/>
          </w:tcPr>
          <w:p w14:paraId="0AD25DEC" w14:textId="52A4977F" w:rsidR="00401EB6" w:rsidRPr="00D830FF" w:rsidRDefault="00401EB6" w:rsidP="00D830FF">
            <w:pPr>
              <w:spacing w:before="120" w:after="40"/>
              <w:jc w:val="center"/>
              <w:rPr>
                <w:bCs/>
                <w:color w:val="FFFFFF" w:themeColor="background1"/>
                <w:sz w:val="24"/>
              </w:rPr>
            </w:pPr>
            <w:r w:rsidRPr="00D830FF">
              <w:rPr>
                <w:bCs/>
                <w:color w:val="FFFFFF" w:themeColor="background1"/>
                <w:sz w:val="24"/>
              </w:rPr>
              <w:t>Member</w:t>
            </w:r>
          </w:p>
        </w:tc>
        <w:tc>
          <w:tcPr>
            <w:tcW w:w="7791" w:type="dxa"/>
            <w:shd w:val="clear" w:color="auto" w:fill="002060"/>
          </w:tcPr>
          <w:p w14:paraId="3EC4FC2A" w14:textId="66183A32" w:rsidR="00D830FF" w:rsidRDefault="00401EB6" w:rsidP="00D830FF">
            <w:pPr>
              <w:tabs>
                <w:tab w:val="left" w:pos="2046"/>
              </w:tabs>
              <w:spacing w:before="120" w:after="40"/>
              <w:jc w:val="center"/>
              <w:rPr>
                <w:bCs/>
                <w:color w:val="FFFFFF" w:themeColor="background1"/>
                <w:sz w:val="24"/>
              </w:rPr>
            </w:pPr>
            <w:r w:rsidRPr="00D830FF">
              <w:rPr>
                <w:bCs/>
                <w:color w:val="FFFFFF" w:themeColor="background1"/>
                <w:sz w:val="24"/>
              </w:rPr>
              <w:t>Contribution</w:t>
            </w:r>
          </w:p>
          <w:p w14:paraId="4B6656DC" w14:textId="77777777" w:rsidR="00D830FF" w:rsidRDefault="00D830FF" w:rsidP="00D830FF">
            <w:pPr>
              <w:tabs>
                <w:tab w:val="left" w:pos="2046"/>
              </w:tabs>
              <w:jc w:val="center"/>
              <w:rPr>
                <w:bCs/>
                <w:color w:val="FFFFFF" w:themeColor="background1"/>
                <w:sz w:val="24"/>
              </w:rPr>
            </w:pPr>
            <w:r>
              <w:rPr>
                <w:bCs/>
                <w:color w:val="FFFFFF" w:themeColor="background1"/>
                <w:sz w:val="24"/>
              </w:rPr>
              <w:t>(</w:t>
            </w:r>
            <w:r w:rsidRPr="00D830FF">
              <w:rPr>
                <w:bCs/>
                <w:color w:val="FFFFFF" w:themeColor="background1"/>
                <w:sz w:val="24"/>
              </w:rPr>
              <w:t>Ex</w:t>
            </w:r>
            <w:r>
              <w:rPr>
                <w:bCs/>
                <w:color w:val="FFFFFF" w:themeColor="background1"/>
                <w:sz w:val="24"/>
              </w:rPr>
              <w:t>ample</w:t>
            </w:r>
            <w:r w:rsidRPr="00D830FF">
              <w:rPr>
                <w:bCs/>
                <w:color w:val="FFFFFF" w:themeColor="background1"/>
                <w:sz w:val="24"/>
              </w:rPr>
              <w:t xml:space="preserve">: Tom contributed to developing Task1, Task 2 and Task 3.  </w:t>
            </w:r>
          </w:p>
          <w:p w14:paraId="4369DBC9" w14:textId="1417E993" w:rsidR="00401EB6" w:rsidRPr="00D830FF" w:rsidRDefault="00D830FF" w:rsidP="00D830FF">
            <w:pPr>
              <w:tabs>
                <w:tab w:val="left" w:pos="2046"/>
              </w:tabs>
              <w:jc w:val="center"/>
              <w:rPr>
                <w:bCs/>
                <w:color w:val="FFFFFF" w:themeColor="background1"/>
                <w:sz w:val="24"/>
              </w:rPr>
            </w:pPr>
            <w:r>
              <w:rPr>
                <w:bCs/>
                <w:color w:val="FFFFFF" w:themeColor="background1"/>
                <w:sz w:val="24"/>
              </w:rPr>
              <w:t xml:space="preserve">Chan </w:t>
            </w:r>
            <w:r w:rsidRPr="00D830FF">
              <w:rPr>
                <w:bCs/>
                <w:color w:val="FFFFFF" w:themeColor="background1"/>
                <w:sz w:val="24"/>
              </w:rPr>
              <w:t>contributed to developing the Task 4, 5 and 6</w:t>
            </w:r>
            <w:r>
              <w:rPr>
                <w:bCs/>
                <w:color w:val="FFFFFF" w:themeColor="background1"/>
                <w:sz w:val="24"/>
              </w:rPr>
              <w:t>)</w:t>
            </w:r>
          </w:p>
        </w:tc>
      </w:tr>
      <w:tr w:rsidR="00401EB6" w14:paraId="3D7CD988" w14:textId="77777777" w:rsidTr="00401EB6">
        <w:tc>
          <w:tcPr>
            <w:tcW w:w="1838" w:type="dxa"/>
          </w:tcPr>
          <w:p w14:paraId="521B6EFA" w14:textId="48732AF9" w:rsidR="00401EB6" w:rsidRDefault="00401EB6" w:rsidP="007C5D09">
            <w:pPr>
              <w:spacing w:before="120" w:after="40"/>
              <w:rPr>
                <w:b/>
                <w:color w:val="F06A00"/>
                <w:sz w:val="26"/>
              </w:rPr>
            </w:pPr>
            <w:r>
              <w:rPr>
                <w:b/>
                <w:color w:val="F06A00"/>
                <w:sz w:val="26"/>
              </w:rPr>
              <w:t>Name1</w:t>
            </w:r>
          </w:p>
        </w:tc>
        <w:tc>
          <w:tcPr>
            <w:tcW w:w="7791" w:type="dxa"/>
          </w:tcPr>
          <w:p w14:paraId="017D42EB" w14:textId="77777777" w:rsidR="00401EB6" w:rsidRDefault="00401EB6" w:rsidP="007C5D09">
            <w:pPr>
              <w:spacing w:before="120" w:after="40"/>
              <w:rPr>
                <w:b/>
                <w:color w:val="F06A00"/>
                <w:sz w:val="26"/>
              </w:rPr>
            </w:pPr>
          </w:p>
        </w:tc>
      </w:tr>
      <w:tr w:rsidR="00401EB6" w14:paraId="30CC904A" w14:textId="77777777" w:rsidTr="00401EB6">
        <w:tc>
          <w:tcPr>
            <w:tcW w:w="1838" w:type="dxa"/>
          </w:tcPr>
          <w:p w14:paraId="632092F6" w14:textId="6DCB8690" w:rsidR="00401EB6" w:rsidRDefault="00401EB6" w:rsidP="007C5D09">
            <w:pPr>
              <w:spacing w:before="120" w:after="40"/>
              <w:rPr>
                <w:b/>
                <w:color w:val="F06A00"/>
                <w:sz w:val="26"/>
              </w:rPr>
            </w:pPr>
            <w:r>
              <w:rPr>
                <w:b/>
                <w:color w:val="F06A00"/>
                <w:sz w:val="26"/>
              </w:rPr>
              <w:t>Name2</w:t>
            </w:r>
          </w:p>
        </w:tc>
        <w:tc>
          <w:tcPr>
            <w:tcW w:w="7791" w:type="dxa"/>
          </w:tcPr>
          <w:p w14:paraId="73B2E372" w14:textId="77777777" w:rsidR="00401EB6" w:rsidRDefault="00401EB6" w:rsidP="007C5D09">
            <w:pPr>
              <w:spacing w:before="120" w:after="40"/>
              <w:rPr>
                <w:b/>
                <w:color w:val="F06A00"/>
                <w:sz w:val="26"/>
              </w:rPr>
            </w:pPr>
          </w:p>
        </w:tc>
      </w:tr>
    </w:tbl>
    <w:p w14:paraId="52633249" w14:textId="77777777" w:rsidR="00401EB6" w:rsidRDefault="00401EB6" w:rsidP="007C5D09">
      <w:pPr>
        <w:spacing w:before="120" w:after="40"/>
        <w:rPr>
          <w:b/>
          <w:color w:val="F06A00"/>
          <w:sz w:val="26"/>
        </w:rPr>
      </w:pPr>
    </w:p>
    <w:p w14:paraId="1120CE25" w14:textId="77777777" w:rsidR="00E05D38" w:rsidRDefault="00E05D38" w:rsidP="007C5D09">
      <w:pPr>
        <w:spacing w:before="120" w:after="40"/>
        <w:rPr>
          <w:b/>
          <w:color w:val="F06A00"/>
          <w:sz w:val="26"/>
        </w:rPr>
      </w:pPr>
    </w:p>
    <w:p w14:paraId="026C3217" w14:textId="77777777" w:rsidR="00E05D38" w:rsidRDefault="00E05D38" w:rsidP="007C5D09">
      <w:pPr>
        <w:spacing w:before="120" w:after="40"/>
        <w:rPr>
          <w:b/>
          <w:color w:val="F06A00"/>
          <w:sz w:val="26"/>
        </w:rPr>
      </w:pPr>
    </w:p>
    <w:p w14:paraId="6C6B0448" w14:textId="77777777" w:rsidR="00E05D38" w:rsidRDefault="00E05D38" w:rsidP="007C5D09">
      <w:pPr>
        <w:spacing w:before="120" w:after="40"/>
        <w:rPr>
          <w:b/>
          <w:color w:val="F06A00"/>
          <w:sz w:val="26"/>
        </w:rPr>
      </w:pPr>
    </w:p>
    <w:p w14:paraId="17A0D193" w14:textId="77777777" w:rsidR="00E05D38" w:rsidRDefault="00E05D38" w:rsidP="007C5D09">
      <w:pPr>
        <w:spacing w:before="120" w:after="40"/>
        <w:rPr>
          <w:b/>
          <w:color w:val="F06A00"/>
          <w:sz w:val="26"/>
        </w:rPr>
      </w:pPr>
    </w:p>
    <w:p w14:paraId="576EB816" w14:textId="77777777" w:rsidR="00E05D38" w:rsidRDefault="00E05D38" w:rsidP="007C5D09">
      <w:pPr>
        <w:spacing w:before="120" w:after="40"/>
        <w:rPr>
          <w:b/>
          <w:color w:val="F06A00"/>
          <w:sz w:val="26"/>
        </w:rPr>
      </w:pPr>
    </w:p>
    <w:p w14:paraId="03F7E768" w14:textId="77777777" w:rsidR="00E05D38" w:rsidRDefault="00E05D38" w:rsidP="007C5D09">
      <w:pPr>
        <w:spacing w:before="120" w:after="40"/>
        <w:rPr>
          <w:b/>
          <w:color w:val="F06A00"/>
          <w:sz w:val="26"/>
        </w:rPr>
      </w:pPr>
    </w:p>
    <w:p w14:paraId="20ADD8D1" w14:textId="77777777" w:rsidR="00E05D38" w:rsidRDefault="00E05D38" w:rsidP="007C5D09">
      <w:pPr>
        <w:spacing w:before="120" w:after="40"/>
        <w:rPr>
          <w:b/>
          <w:color w:val="F06A00"/>
          <w:sz w:val="26"/>
        </w:rPr>
      </w:pPr>
    </w:p>
    <w:p w14:paraId="30D95006" w14:textId="77777777" w:rsidR="00E05D38" w:rsidRDefault="00E05D38" w:rsidP="007C5D09">
      <w:pPr>
        <w:spacing w:before="120" w:after="40"/>
        <w:rPr>
          <w:b/>
          <w:color w:val="F06A00"/>
          <w:sz w:val="26"/>
        </w:rPr>
      </w:pPr>
    </w:p>
    <w:p w14:paraId="4FEC0A5A" w14:textId="36EF1BC2" w:rsidR="00E05D38" w:rsidRDefault="00E05D38" w:rsidP="007C5D09">
      <w:pPr>
        <w:spacing w:before="120" w:after="40"/>
        <w:rPr>
          <w:b/>
          <w:color w:val="F06A00"/>
          <w:sz w:val="26"/>
        </w:rPr>
      </w:pPr>
      <w:r>
        <w:rPr>
          <w:b/>
          <w:color w:val="F06A00"/>
          <w:sz w:val="26"/>
        </w:rPr>
        <w:lastRenderedPageBreak/>
        <w:t xml:space="preserve">Briefly </w:t>
      </w:r>
      <w:r w:rsidR="00C11AB0">
        <w:rPr>
          <w:b/>
          <w:color w:val="F06A00"/>
          <w:sz w:val="26"/>
        </w:rPr>
        <w:t>e</w:t>
      </w:r>
      <w:r>
        <w:rPr>
          <w:b/>
          <w:color w:val="F06A00"/>
          <w:sz w:val="26"/>
        </w:rPr>
        <w:t xml:space="preserve">xplain </w:t>
      </w:r>
      <w:r w:rsidR="00C11AB0">
        <w:rPr>
          <w:b/>
          <w:color w:val="F06A00"/>
          <w:sz w:val="26"/>
        </w:rPr>
        <w:t xml:space="preserve">your learning </w:t>
      </w:r>
    </w:p>
    <w:p w14:paraId="017113CF" w14:textId="77777777" w:rsidR="00C11AB0" w:rsidRDefault="00C11AB0" w:rsidP="007C5D09">
      <w:pPr>
        <w:spacing w:before="120" w:after="40"/>
        <w:rPr>
          <w:b/>
          <w:color w:val="F06A00"/>
          <w:sz w:val="26"/>
        </w:rPr>
      </w:pPr>
    </w:p>
    <w:sectPr w:rsidR="00C11AB0" w:rsidSect="00895676">
      <w:headerReference w:type="even" r:id="rId16"/>
      <w:headerReference w:type="default" r:id="rId17"/>
      <w:footerReference w:type="default" r:id="rId18"/>
      <w:headerReference w:type="first" r:id="rId1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582D1" w14:textId="77777777" w:rsidR="00032ECF" w:rsidRDefault="00032ECF">
      <w:pPr>
        <w:spacing w:after="0" w:line="240" w:lineRule="auto"/>
      </w:pPr>
      <w:r>
        <w:separator/>
      </w:r>
    </w:p>
  </w:endnote>
  <w:endnote w:type="continuationSeparator" w:id="0">
    <w:p w14:paraId="2396E3F2" w14:textId="77777777" w:rsidR="00032ECF" w:rsidRDefault="00032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A895" w14:textId="77777777" w:rsidR="004F78EB" w:rsidRDefault="00000000">
    <w:pPr>
      <w:pStyle w:val="Footer"/>
      <w:jc w:val="center"/>
    </w:pPr>
    <w:r>
      <w:rPr>
        <w:color w:val="5B6573"/>
        <w:sz w:val="16"/>
      </w:rPr>
      <w:t>Agentic AI Risk &amp; Compliance Workflow - Student Output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8294" w14:textId="77777777" w:rsidR="00032ECF" w:rsidRDefault="00032ECF">
      <w:pPr>
        <w:spacing w:after="0" w:line="240" w:lineRule="auto"/>
      </w:pPr>
      <w:r>
        <w:separator/>
      </w:r>
    </w:p>
  </w:footnote>
  <w:footnote w:type="continuationSeparator" w:id="0">
    <w:p w14:paraId="05463A1D" w14:textId="77777777" w:rsidR="00032ECF" w:rsidRDefault="00032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7952" w14:textId="13B7672B" w:rsidR="00877F9C" w:rsidRDefault="00877F9C">
    <w:pPr>
      <w:pStyle w:val="Header"/>
    </w:pPr>
    <w:r>
      <w:rPr>
        <w:noProof/>
      </w:rPr>
      <mc:AlternateContent>
        <mc:Choice Requires="wps">
          <w:drawing>
            <wp:anchor distT="0" distB="0" distL="0" distR="0" simplePos="0" relativeHeight="251659264" behindDoc="0" locked="0" layoutInCell="1" allowOverlap="1" wp14:anchorId="7DFD8FCB" wp14:editId="3B2F87AA">
              <wp:simplePos x="635" y="635"/>
              <wp:positionH relativeFrom="page">
                <wp:align>center</wp:align>
              </wp:positionH>
              <wp:positionV relativeFrom="page">
                <wp:align>top</wp:align>
              </wp:positionV>
              <wp:extent cx="1334770" cy="333375"/>
              <wp:effectExtent l="0" t="0" r="17780" b="9525"/>
              <wp:wrapNone/>
              <wp:docPr id="139027494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48241305" w14:textId="2AFA786A"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FD8FCB"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6.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" filled="f" stroked="f">
              <v:textbox style="mso-fit-shape-to-text:t" inset="0,15pt,0,0">
                <w:txbxContent>
                  <w:p w14:paraId="48241305" w14:textId="2AFA786A"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AD27" w14:textId="6CA0B051" w:rsidR="00877F9C" w:rsidRDefault="00877F9C">
    <w:pPr>
      <w:pStyle w:val="Header"/>
    </w:pPr>
    <w:r>
      <w:rPr>
        <w:noProof/>
      </w:rPr>
      <mc:AlternateContent>
        <mc:Choice Requires="wps">
          <w:drawing>
            <wp:anchor distT="0" distB="0" distL="0" distR="0" simplePos="0" relativeHeight="251660288" behindDoc="0" locked="0" layoutInCell="1" allowOverlap="1" wp14:anchorId="6B990A69" wp14:editId="29E420B2">
              <wp:simplePos x="641350" y="457200"/>
              <wp:positionH relativeFrom="page">
                <wp:align>center</wp:align>
              </wp:positionH>
              <wp:positionV relativeFrom="page">
                <wp:align>top</wp:align>
              </wp:positionV>
              <wp:extent cx="1334770" cy="333375"/>
              <wp:effectExtent l="0" t="0" r="17780" b="9525"/>
              <wp:wrapNone/>
              <wp:docPr id="1361212149"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2B8BBCAD" w14:textId="2AD20BA5"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990A69" id="_x0000_t202" coordsize="21600,21600" o:spt="202" path="m,l,21600r21600,l21600,xe">
              <v:stroke joinstyle="miter"/>
              <v:path gradientshapeok="t" o:connecttype="rect"/>
            </v:shapetype>
            <v:shape id="Text Box 3" o:spid="_x0000_s1027" type="#_x0000_t202" alt="SMU Classification: Restricted" style="position:absolute;margin-left:0;margin-top:0;width:105.1pt;height:26.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" filled="f" stroked="f">
              <v:textbox style="mso-fit-shape-to-text:t" inset="0,15pt,0,0">
                <w:txbxContent>
                  <w:p w14:paraId="2B8BBCAD" w14:textId="2AD20BA5"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C4D4" w14:textId="5EC267FF" w:rsidR="00877F9C" w:rsidRDefault="00877F9C">
    <w:pPr>
      <w:pStyle w:val="Header"/>
    </w:pPr>
    <w:r>
      <w:rPr>
        <w:noProof/>
      </w:rPr>
      <mc:AlternateContent>
        <mc:Choice Requires="wps">
          <w:drawing>
            <wp:anchor distT="0" distB="0" distL="0" distR="0" simplePos="0" relativeHeight="251658240" behindDoc="0" locked="0" layoutInCell="1" allowOverlap="1" wp14:anchorId="631C9C98" wp14:editId="44EABACB">
              <wp:simplePos x="635" y="635"/>
              <wp:positionH relativeFrom="page">
                <wp:align>center</wp:align>
              </wp:positionH>
              <wp:positionV relativeFrom="page">
                <wp:align>top</wp:align>
              </wp:positionV>
              <wp:extent cx="1334770" cy="333375"/>
              <wp:effectExtent l="0" t="0" r="17780" b="9525"/>
              <wp:wrapNone/>
              <wp:docPr id="1040285744"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35836E9B" w14:textId="0E370C66"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1C9C9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5.1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" filled="f" stroked="f">
              <v:textbox style="mso-fit-shape-to-text:t" inset="0,15pt,0,0">
                <w:txbxContent>
                  <w:p w14:paraId="35836E9B" w14:textId="0E370C66"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3241DB"/>
    <w:multiLevelType w:val="hybridMultilevel"/>
    <w:tmpl w:val="4ACE2E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A15A28"/>
    <w:multiLevelType w:val="hybridMultilevel"/>
    <w:tmpl w:val="D898CD6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29731E7"/>
    <w:multiLevelType w:val="hybridMultilevel"/>
    <w:tmpl w:val="D898CD6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8520A3E"/>
    <w:multiLevelType w:val="hybridMultilevel"/>
    <w:tmpl w:val="D898CD6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64C35E61"/>
    <w:multiLevelType w:val="hybridMultilevel"/>
    <w:tmpl w:val="FC166B68"/>
    <w:lvl w:ilvl="0" w:tplc="1E3EA09C">
      <w:start w:val="3"/>
      <w:numFmt w:val="decimal"/>
      <w:lvlText w:val="%1)"/>
      <w:lvlJc w:val="left"/>
      <w:pPr>
        <w:ind w:left="360" w:hanging="360"/>
      </w:pPr>
      <w:rPr>
        <w:rFonts w:hint="default"/>
        <w:b/>
        <w:color w:val="243C78"/>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56E606C"/>
    <w:multiLevelType w:val="hybridMultilevel"/>
    <w:tmpl w:val="E27C67E0"/>
    <w:lvl w:ilvl="0" w:tplc="906C1DC2">
      <w:start w:val="2"/>
      <w:numFmt w:val="upperLetter"/>
      <w:lvlText w:val="%1)"/>
      <w:lvlJc w:val="left"/>
      <w:pPr>
        <w:ind w:left="360" w:hanging="360"/>
      </w:pPr>
      <w:rPr>
        <w:rFonts w:hint="default"/>
        <w:b/>
        <w:color w:val="243C78"/>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B251D93"/>
    <w:multiLevelType w:val="hybridMultilevel"/>
    <w:tmpl w:val="719AC0CC"/>
    <w:lvl w:ilvl="0" w:tplc="B13AA904">
      <w:start w:val="1"/>
      <w:numFmt w:val="decimal"/>
      <w:lvlText w:val="%1."/>
      <w:lvlJc w:val="left"/>
      <w:pPr>
        <w:ind w:left="720" w:hanging="360"/>
      </w:pPr>
      <w:rPr>
        <w:rFonts w:hint="default"/>
        <w:b/>
        <w:color w:val="243C78"/>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CE1153"/>
    <w:multiLevelType w:val="hybridMultilevel"/>
    <w:tmpl w:val="EDEAD556"/>
    <w:lvl w:ilvl="0" w:tplc="59B858D2">
      <w:start w:val="2"/>
      <w:numFmt w:val="lowerLetter"/>
      <w:lvlText w:val="%1)"/>
      <w:lvlJc w:val="left"/>
      <w:pPr>
        <w:ind w:left="720" w:hanging="360"/>
      </w:pPr>
      <w:rPr>
        <w:rFonts w:hint="default"/>
        <w:b/>
        <w:color w:val="243C78"/>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1475214">
    <w:abstractNumId w:val="8"/>
  </w:num>
  <w:num w:numId="2" w16cid:durableId="701976445">
    <w:abstractNumId w:val="6"/>
  </w:num>
  <w:num w:numId="3" w16cid:durableId="2069985688">
    <w:abstractNumId w:val="5"/>
  </w:num>
  <w:num w:numId="4" w16cid:durableId="1404984768">
    <w:abstractNumId w:val="4"/>
  </w:num>
  <w:num w:numId="5" w16cid:durableId="322003576">
    <w:abstractNumId w:val="7"/>
  </w:num>
  <w:num w:numId="6" w16cid:durableId="1885553553">
    <w:abstractNumId w:val="3"/>
  </w:num>
  <w:num w:numId="7" w16cid:durableId="1943564616">
    <w:abstractNumId w:val="2"/>
  </w:num>
  <w:num w:numId="8" w16cid:durableId="1294091219">
    <w:abstractNumId w:val="1"/>
  </w:num>
  <w:num w:numId="9" w16cid:durableId="1263300763">
    <w:abstractNumId w:val="0"/>
  </w:num>
  <w:num w:numId="10" w16cid:durableId="1132944427">
    <w:abstractNumId w:val="10"/>
  </w:num>
  <w:num w:numId="11" w16cid:durableId="565190041">
    <w:abstractNumId w:val="11"/>
  </w:num>
  <w:num w:numId="12" w16cid:durableId="572545678">
    <w:abstractNumId w:val="12"/>
  </w:num>
  <w:num w:numId="13" w16cid:durableId="1196383093">
    <w:abstractNumId w:val="9"/>
  </w:num>
  <w:num w:numId="14" w16cid:durableId="1237857435">
    <w:abstractNumId w:val="15"/>
  </w:num>
  <w:num w:numId="15" w16cid:durableId="60296145">
    <w:abstractNumId w:val="13"/>
  </w:num>
  <w:num w:numId="16" w16cid:durableId="1157915495">
    <w:abstractNumId w:val="16"/>
  </w:num>
  <w:num w:numId="17" w16cid:durableId="2073581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YEEeYmpgYmxiaWSjpKwanFxZn5eSAFZrUArdBSDiwAAAA="/>
  </w:docVars>
  <w:rsids>
    <w:rsidRoot w:val="00B47730"/>
    <w:rsid w:val="00005423"/>
    <w:rsid w:val="00025B9D"/>
    <w:rsid w:val="00025CB2"/>
    <w:rsid w:val="00032ECF"/>
    <w:rsid w:val="00034616"/>
    <w:rsid w:val="0006063C"/>
    <w:rsid w:val="000644F8"/>
    <w:rsid w:val="00072218"/>
    <w:rsid w:val="00073865"/>
    <w:rsid w:val="000B01C2"/>
    <w:rsid w:val="000B6B05"/>
    <w:rsid w:val="000B719E"/>
    <w:rsid w:val="000C0287"/>
    <w:rsid w:val="000C3A09"/>
    <w:rsid w:val="001065D8"/>
    <w:rsid w:val="00130FC5"/>
    <w:rsid w:val="00135567"/>
    <w:rsid w:val="00135A9C"/>
    <w:rsid w:val="0015074B"/>
    <w:rsid w:val="001819CB"/>
    <w:rsid w:val="001B4904"/>
    <w:rsid w:val="001C5D4D"/>
    <w:rsid w:val="001C6E84"/>
    <w:rsid w:val="001D041B"/>
    <w:rsid w:val="001E533D"/>
    <w:rsid w:val="0021100F"/>
    <w:rsid w:val="00221D6A"/>
    <w:rsid w:val="00227C0E"/>
    <w:rsid w:val="002377E9"/>
    <w:rsid w:val="002644E2"/>
    <w:rsid w:val="0028357D"/>
    <w:rsid w:val="0029639D"/>
    <w:rsid w:val="002A52FA"/>
    <w:rsid w:val="002B2C49"/>
    <w:rsid w:val="002F35FF"/>
    <w:rsid w:val="002F769B"/>
    <w:rsid w:val="00307109"/>
    <w:rsid w:val="00310DD6"/>
    <w:rsid w:val="00320337"/>
    <w:rsid w:val="00324C05"/>
    <w:rsid w:val="00326F90"/>
    <w:rsid w:val="0035242B"/>
    <w:rsid w:val="00366768"/>
    <w:rsid w:val="00384566"/>
    <w:rsid w:val="003A2893"/>
    <w:rsid w:val="003A4772"/>
    <w:rsid w:val="003A6C9E"/>
    <w:rsid w:val="003B33E4"/>
    <w:rsid w:val="003F1202"/>
    <w:rsid w:val="00401EB6"/>
    <w:rsid w:val="00404C7D"/>
    <w:rsid w:val="0041456F"/>
    <w:rsid w:val="00424118"/>
    <w:rsid w:val="00433997"/>
    <w:rsid w:val="004628AE"/>
    <w:rsid w:val="00495068"/>
    <w:rsid w:val="004C2606"/>
    <w:rsid w:val="004D743D"/>
    <w:rsid w:val="004F746F"/>
    <w:rsid w:val="004F78EB"/>
    <w:rsid w:val="00522224"/>
    <w:rsid w:val="00524283"/>
    <w:rsid w:val="00553D1B"/>
    <w:rsid w:val="00563124"/>
    <w:rsid w:val="00572510"/>
    <w:rsid w:val="00597718"/>
    <w:rsid w:val="005B167F"/>
    <w:rsid w:val="005E1DFE"/>
    <w:rsid w:val="005F338A"/>
    <w:rsid w:val="0060715A"/>
    <w:rsid w:val="00612702"/>
    <w:rsid w:val="006132F6"/>
    <w:rsid w:val="00684B8F"/>
    <w:rsid w:val="006D5CDE"/>
    <w:rsid w:val="006E66E4"/>
    <w:rsid w:val="00700A78"/>
    <w:rsid w:val="00702664"/>
    <w:rsid w:val="0073035D"/>
    <w:rsid w:val="00743F46"/>
    <w:rsid w:val="007443DF"/>
    <w:rsid w:val="007612F6"/>
    <w:rsid w:val="007A30AB"/>
    <w:rsid w:val="007A4FCD"/>
    <w:rsid w:val="007B392E"/>
    <w:rsid w:val="007C5D09"/>
    <w:rsid w:val="007D7F2A"/>
    <w:rsid w:val="00815FC7"/>
    <w:rsid w:val="00837475"/>
    <w:rsid w:val="0084624B"/>
    <w:rsid w:val="00852E90"/>
    <w:rsid w:val="00877F9C"/>
    <w:rsid w:val="00895676"/>
    <w:rsid w:val="008D671F"/>
    <w:rsid w:val="008F1EF1"/>
    <w:rsid w:val="008F2F74"/>
    <w:rsid w:val="009078F9"/>
    <w:rsid w:val="009141B4"/>
    <w:rsid w:val="00914867"/>
    <w:rsid w:val="00921D69"/>
    <w:rsid w:val="00960A67"/>
    <w:rsid w:val="00983CBB"/>
    <w:rsid w:val="009D3966"/>
    <w:rsid w:val="009D43DC"/>
    <w:rsid w:val="009E3F02"/>
    <w:rsid w:val="009F0420"/>
    <w:rsid w:val="009F58B1"/>
    <w:rsid w:val="00A10BA0"/>
    <w:rsid w:val="00A248DA"/>
    <w:rsid w:val="00A253EA"/>
    <w:rsid w:val="00A409A5"/>
    <w:rsid w:val="00A42BC5"/>
    <w:rsid w:val="00A6254A"/>
    <w:rsid w:val="00A66FE7"/>
    <w:rsid w:val="00A7566D"/>
    <w:rsid w:val="00A86E1E"/>
    <w:rsid w:val="00AA1D8D"/>
    <w:rsid w:val="00AA3DE7"/>
    <w:rsid w:val="00AD750B"/>
    <w:rsid w:val="00AF5ED6"/>
    <w:rsid w:val="00B20927"/>
    <w:rsid w:val="00B22133"/>
    <w:rsid w:val="00B325BA"/>
    <w:rsid w:val="00B47730"/>
    <w:rsid w:val="00B71C5C"/>
    <w:rsid w:val="00B8377A"/>
    <w:rsid w:val="00B93205"/>
    <w:rsid w:val="00BA5709"/>
    <w:rsid w:val="00BA6B8A"/>
    <w:rsid w:val="00BB4644"/>
    <w:rsid w:val="00BC0044"/>
    <w:rsid w:val="00BC0618"/>
    <w:rsid w:val="00BD37D4"/>
    <w:rsid w:val="00C11AB0"/>
    <w:rsid w:val="00C13F61"/>
    <w:rsid w:val="00C221EF"/>
    <w:rsid w:val="00C25E50"/>
    <w:rsid w:val="00C30487"/>
    <w:rsid w:val="00C363A1"/>
    <w:rsid w:val="00C36AF3"/>
    <w:rsid w:val="00C46267"/>
    <w:rsid w:val="00C546D7"/>
    <w:rsid w:val="00C91AF6"/>
    <w:rsid w:val="00CA2EAC"/>
    <w:rsid w:val="00CA779D"/>
    <w:rsid w:val="00CB0664"/>
    <w:rsid w:val="00CB3DFF"/>
    <w:rsid w:val="00CB40BA"/>
    <w:rsid w:val="00CC5EFB"/>
    <w:rsid w:val="00CC7B1A"/>
    <w:rsid w:val="00D22684"/>
    <w:rsid w:val="00D26186"/>
    <w:rsid w:val="00D44FC1"/>
    <w:rsid w:val="00D616D5"/>
    <w:rsid w:val="00D830FF"/>
    <w:rsid w:val="00D94FD6"/>
    <w:rsid w:val="00DD6397"/>
    <w:rsid w:val="00DF185C"/>
    <w:rsid w:val="00DF446B"/>
    <w:rsid w:val="00E029FC"/>
    <w:rsid w:val="00E05D38"/>
    <w:rsid w:val="00E10A43"/>
    <w:rsid w:val="00E308F3"/>
    <w:rsid w:val="00E723AF"/>
    <w:rsid w:val="00E73A54"/>
    <w:rsid w:val="00EA2BA9"/>
    <w:rsid w:val="00EC1C13"/>
    <w:rsid w:val="00ED437E"/>
    <w:rsid w:val="00EE328C"/>
    <w:rsid w:val="00EF1E3F"/>
    <w:rsid w:val="00EF21D7"/>
    <w:rsid w:val="00F232B1"/>
    <w:rsid w:val="00F3383A"/>
    <w:rsid w:val="00F36497"/>
    <w:rsid w:val="00F530D3"/>
    <w:rsid w:val="00F61127"/>
    <w:rsid w:val="00F657DC"/>
    <w:rsid w:val="00F72541"/>
    <w:rsid w:val="00F879E0"/>
    <w:rsid w:val="00F92F24"/>
    <w:rsid w:val="00F96763"/>
    <w:rsid w:val="00FA0107"/>
    <w:rsid w:val="00FA1C4D"/>
    <w:rsid w:val="00FA6F05"/>
    <w:rsid w:val="00FC3CB6"/>
    <w:rsid w:val="00FC693F"/>
    <w:rsid w:val="00FE22B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5FB41"/>
  <w14:defaultImageDpi w14:val="300"/>
  <w15:docId w15:val="{BE92AA16-3D79-48AA-B75F-E924255E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37"/>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95676"/>
    <w:rPr>
      <w:rFonts w:ascii="Courier New" w:eastAsia="Times New Roman" w:hAnsi="Courier New" w:cs="Courier New"/>
      <w:sz w:val="20"/>
      <w:szCs w:val="20"/>
    </w:rPr>
  </w:style>
  <w:style w:type="paragraph" w:styleId="NormalWeb">
    <w:name w:val="Normal (Web)"/>
    <w:basedOn w:val="Normal"/>
    <w:uiPriority w:val="99"/>
    <w:unhideWhenUsed/>
    <w:rsid w:val="00837475"/>
    <w:pPr>
      <w:spacing w:before="100" w:beforeAutospacing="1" w:after="100" w:afterAutospacing="1" w:line="240" w:lineRule="auto"/>
    </w:pPr>
    <w:rPr>
      <w:rFonts w:ascii="Times New Roman" w:eastAsia="Times New Roman" w:hAnsi="Times New Roman" w:cs="Times New Roman"/>
      <w:sz w:val="24"/>
      <w:szCs w:val="24"/>
      <w:lang w:bidi="ta-IN"/>
    </w:rPr>
  </w:style>
  <w:style w:type="paragraph" w:customStyle="1" w:styleId="pdq2pgselectionanchorcontainer">
    <w:name w:val="pdq2pg_selectionanchorcontainer"/>
    <w:basedOn w:val="Normal"/>
    <w:rsid w:val="00BA6B8A"/>
    <w:pPr>
      <w:spacing w:before="100" w:beforeAutospacing="1" w:after="100" w:afterAutospacing="1" w:line="240" w:lineRule="auto"/>
    </w:pPr>
    <w:rPr>
      <w:rFonts w:ascii="Times New Roman" w:eastAsia="Times New Roman" w:hAnsi="Times New Roman" w:cs="Times New Roman"/>
      <w:sz w:val="24"/>
      <w:szCs w:val="24"/>
      <w:lang w:bidi="ta-IN"/>
    </w:rPr>
  </w:style>
  <w:style w:type="table" w:styleId="GridTable4-Accent6">
    <w:name w:val="Grid Table 4 Accent 6"/>
    <w:basedOn w:val="TableNormal"/>
    <w:uiPriority w:val="49"/>
    <w:rsid w:val="002B2C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2377E9"/>
    <w:rPr>
      <w:color w:val="0000FF" w:themeColor="hyperlink"/>
      <w:u w:val="single"/>
    </w:rPr>
  </w:style>
  <w:style w:type="character" w:styleId="UnresolvedMention">
    <w:name w:val="Unresolved Mention"/>
    <w:basedOn w:val="DefaultParagraphFont"/>
    <w:uiPriority w:val="99"/>
    <w:semiHidden/>
    <w:unhideWhenUsed/>
    <w:rsid w:val="002377E9"/>
    <w:rPr>
      <w:color w:val="605E5C"/>
      <w:shd w:val="clear" w:color="auto" w:fill="E1DFDD"/>
    </w:rPr>
  </w:style>
  <w:style w:type="character" w:styleId="FollowedHyperlink">
    <w:name w:val="FollowedHyperlink"/>
    <w:basedOn w:val="DefaultParagraphFont"/>
    <w:uiPriority w:val="99"/>
    <w:semiHidden/>
    <w:unhideWhenUsed/>
    <w:rsid w:val="009F04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mu.sg/Agentic_AI" TargetMode="Externa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180</TotalTime>
  <Pages>5</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OBUCHETTIAR KRISHNARAJ</cp:lastModifiedBy>
  <cp:revision>62</cp:revision>
  <dcterms:created xsi:type="dcterms:W3CDTF">2026-09-19T12:33:00Z</dcterms:created>
  <dcterms:modified xsi:type="dcterms:W3CDTF">2026-10-15T01:57:00Z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2645d08f-3b3b-4dd6-913a-4eeb7f99af0d</vt:lpwstr>
  </property>
  <property fmtid="{D5CDD505-2E9C-101B-9397-08002B2CF9AE}" pid="3" name="ClassificationContentMarkingHeaderShapeIds">
    <vt:lpwstr>3e018030,52dde983,512272f5</vt:lpwstr>
  </property>
  <property fmtid="{D5CDD505-2E9C-101B-9397-08002B2CF9AE}" pid="4" name="ClassificationContentMarkingHeaderFontProps">
    <vt:lpwstr>#000000,8,Aptos</vt:lpwstr>
  </property>
  <property fmtid="{D5CDD505-2E9C-101B-9397-08002B2CF9AE}" pid="5" name="ClassificationContentMarkingHeaderText">
    <vt:lpwstr>SMU Classification: Restricted</vt:lpwstr>
  </property>
</Properties>
</file>